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pPr>
        <w:pStyle w:val="Title"/>
      </w:pPr>
      <w:r>
        <w:t>week.</w:t>
      </w:r>
    </w:p>
    <w:p>
      <w:pPr>
        <w:pStyle w:val="Subtitle"/>
      </w:pPr>
      <w:r>
        <w:t>Техническая документация</w:t>
      </w:r>
    </w:p>
    <w:p>
      <w:r>
        <w:t>Версия приложения: 1.6</w:t>
      </w:r>
    </w:p>
    <w:p>
      <w:r>
        <w:t>Основа документа: index.html, style.css, app.js, supabase.sql, push_setup.sql, sw.js и Edge Function из последнего архива проекта.</w:t>
      </w:r>
    </w:p>
    <w:p>
      <w:r>
        <w:t>Здесь описана действующая реализация week. без планов развития и списков будущих функций. Примеры взяты из исходников. Большие функции показаны фрагментами, а не перепечатаны целиком.</w:t>
      </w:r>
    </w:p>
    <w:p>
      <w:r>
        <w:t>Назначение: разобраться в коде, запустить проект, обновлять работающую базу и находить причины ошибок.</w:t>
      </w:r>
    </w:p>
    <w:p>
      <w:r>
        <w:t>Дата редакции: 27.09.2026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Устройство проекта и порядок загрузки</w:t>
      </w:r>
    </w:p>
    <w:p>
      <w:r>
        <w:t>2. Разметка HTML и система экранов</w:t>
      </w:r>
    </w:p>
    <w:p>
      <w:r>
        <w:t>3. Стили, темы и мобильная версия</w:t>
      </w:r>
    </w:p>
    <w:p>
      <w:r>
        <w:t>4. Состояние приложения и демо-режим</w:t>
      </w:r>
    </w:p>
    <w:p>
      <w:r>
        <w:t>5. Авторизация и получение данных</w:t>
      </w:r>
    </w:p>
    <w:p>
      <w:r>
        <w:t>6. Создание и сохранение задач</w:t>
      </w:r>
    </w:p>
    <w:p>
      <w:r>
        <w:t>7. Календарь и повторы</w:t>
      </w:r>
    </w:p>
    <w:p>
      <w:r>
        <w:t>8. Пересечения, перенос и чек-листы</w:t>
      </w:r>
    </w:p>
    <w:p>
      <w:r>
        <w:t>9. Друзья и общие задачи</w:t>
      </w:r>
    </w:p>
    <w:p>
      <w:r>
        <w:t>10. Расписание и первоначальная настройка</w:t>
      </w:r>
    </w:p>
    <w:p>
      <w:r>
        <w:t>11. Таймер, шаблоны и статистика</w:t>
      </w:r>
    </w:p>
    <w:p>
      <w:r>
        <w:t>12. Профиль, настройки и резервные копии</w:t>
      </w:r>
    </w:p>
    <w:p>
      <w:r>
        <w:t>13. Загрузка, иконки и PWA</w:t>
      </w:r>
    </w:p>
    <w:p>
      <w:r>
        <w:t>14. Уведомления: браузер, push и Edge Function</w:t>
      </w:r>
    </w:p>
    <w:p>
      <w:r>
        <w:t>15. База данных и RLS</w:t>
      </w:r>
    </w:p>
    <w:p>
      <w:r>
        <w:t>16. Установка, обновление и поиск ошибок</w:t>
      </w:r>
    </w:p>
    <w:p>
      <w:r>
        <w:t>17. Указатель по функциям и файлам</w:t>
      </w:r>
    </w:p>
    <w:p>
      <w:pPr>
        <w:pStyle w:val="WeekNote"/>
      </w:pPr>
      <w:r>
        <w:rPr>
          <w:b/>
        </w:rPr>
        <w:t>Важно. Номера строк в примерах относятся к версии 1.6 из архива week-1.6-task-colors-github.zip. После правок кода они могут сдвинуться.</w:t>
      </w:r>
    </w:p>
    <w:p>
      <w:pPr>
        <w:pStyle w:val="Heading1"/>
      </w:pPr>
      <w:r>
        <w:t>1. Устройство проекта и порядок загрузки</w:t>
      </w:r>
    </w:p>
    <w:p>
      <w:r>
        <w:t>week. - одностраничное приложение. HTML задаёт элементы интерфейса, CSS отвечает за вид, а обычный JavaScript в app.js хранит состояние, обрабатывает действия и обновляет разметку. Для клиентской части не используются React, Vue или сборщик. Статический сайт можно разместить на GitHub Pages; база и авторизация работают через Supabase.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Файл или папка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Что в нём находится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index.html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Разделы, модальные окна, формы, раннее определение темы, подключение скриптов.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style.css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Токены оформления, светлая и тёмная темы, сетка календаря, кнопки, адаптация под телефон.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Все клиентские действия: авторизация, задачи, друзья, статистика, таймер, настройки.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config.js / config.example.js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Адрес Supabase, публичный ключ проекта, публичный VAPID-ключ.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supabase.sql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Таблицы, ограничения, индексы, триггеры, функции и правила RLS.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push_setup.sql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Таблицы и политики для push-подписок и журналов отправки.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sw.js / manifest.webmanifest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Кэш и push в Service Worker; метаданные установленного приложения.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supabase/functions/send-task-reminders/index.ts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Deno Edge Function для отправки push-уведомлений.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MIGRATION_1_1.sql / MIGRATION_1_6.sql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Два небольших изменения схемы для уже созданной базы.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week.png / weekdark.png / week-*.png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Логотипы экрана загрузки и иконки вкладки и установленного приложения.</w:t>
            </w:r>
          </w:p>
        </w:tc>
      </w:tr>
    </w:tbl>
    <w:p>
      <w:pPr>
        <w:spacing w:after="20"/>
      </w:pPr>
    </w:p>
    <w:p>
      <w:pPr>
        <w:pStyle w:val="Heading2"/>
      </w:pPr>
      <w:r>
        <w:t>1.1. Что происходит при открытии страницы</w:t>
      </w:r>
    </w:p>
    <w:p>
      <w:pPr>
        <w:spacing w:after="40"/>
        <w:ind w:left="331" w:hanging="317"/>
      </w:pPr>
      <w:r>
        <w:rPr>
          <w:b/>
        </w:rPr>
        <w:t xml:space="preserve">1.  </w:t>
      </w:r>
      <w:r>
        <w:t>Браузер получает index.html. Код в head определяет сохранённую тему ещё до первого показа страницы.</w:t>
      </w:r>
    </w:p>
    <w:p>
      <w:pPr>
        <w:spacing w:after="40"/>
        <w:ind w:left="331" w:hanging="317"/>
      </w:pPr>
      <w:r>
        <w:rPr>
          <w:b/>
        </w:rPr>
        <w:t xml:space="preserve">2.  </w:t>
      </w:r>
      <w:r>
        <w:t>Загружается style.css и библиотека supabase-js с CDN.</w:t>
      </w:r>
    </w:p>
    <w:p>
      <w:pPr>
        <w:spacing w:after="40"/>
        <w:ind w:left="331" w:hanging="317"/>
      </w:pPr>
      <w:r>
        <w:rPr>
          <w:b/>
        </w:rPr>
        <w:t xml:space="preserve">3.  </w:t>
      </w:r>
      <w:r>
        <w:t>Появляется экран загрузки с логотипом подходящей темы и мыслью на текущий день.</w:t>
      </w:r>
    </w:p>
    <w:p>
      <w:pPr>
        <w:spacing w:after="40"/>
        <w:ind w:left="331" w:hanging="317"/>
      </w:pPr>
      <w:r>
        <w:rPr>
          <w:b/>
        </w:rPr>
        <w:t xml:space="preserve">4.  </w:t>
      </w:r>
      <w:r>
        <w:t>Внизу страницы подгружаются config.js и app.js; одновременно регистрируется sw.js при поддержке браузера.</w:t>
      </w:r>
    </w:p>
    <w:p>
      <w:pPr>
        <w:spacing w:after="40"/>
        <w:ind w:left="331" w:hanging="317"/>
      </w:pPr>
      <w:r>
        <w:rPr>
          <w:b/>
        </w:rPr>
        <w:t xml:space="preserve">5.  </w:t>
      </w:r>
      <w:r>
        <w:t>boot() связывает кнопки с обработчиками и проверяет, есть ли настройки Supabase и действующая сессия.</w:t>
      </w:r>
    </w:p>
    <w:p>
      <w:pPr>
        <w:spacing w:after="40"/>
        <w:ind w:left="331" w:hanging="317"/>
      </w:pPr>
      <w:r>
        <w:rPr>
          <w:b/>
        </w:rPr>
        <w:t xml:space="preserve">6.  </w:t>
      </w:r>
      <w:r>
        <w:t>После получения нужных данных показываются экран входа либо сам планировщик. Экран загрузки скрывается не раньше пяти секунд.</w:t>
      </w:r>
    </w:p>
    <w:p>
      <w:pPr>
        <w:pStyle w:val="WeekCaption"/>
      </w:pPr>
      <w:r>
        <w:rPr>
          <w:i/>
        </w:rPr>
        <w:t>Код: index.html, строки 49-58  |  Ранняя установка темы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  &lt;p class="loading-caption"&gt;Готовим твоё расписание&lt;/p&gt;</w:t>
            </w:r>
          </w:p>
          <w:p>
            <w:pPr>
              <w:pStyle w:val="WeekCode"/>
              <w:keepNext/>
              <w:keepLines/>
            </w:pPr>
            <w:r>
              <w:t xml:space="preserve">    &lt;/div&gt;</w:t>
            </w:r>
          </w:p>
          <w:p>
            <w:pPr>
              <w:pStyle w:val="WeekCode"/>
              <w:keepNext/>
              <w:keepLines/>
            </w:pPr>
            <w:r>
              <w:t xml:space="preserve">  &lt;/div&gt;</w:t>
            </w:r>
          </w:p>
          <w:p>
            <w:pPr>
              <w:pStyle w:val="WeekCode"/>
              <w:keepNext/>
              <w:keepLines/>
            </w:pPr>
            <w:r>
              <w:t xml:space="preserve">  &lt;div id="authView" class="auth-screen"&gt;</w:t>
            </w:r>
          </w:p>
          <w:p>
            <w:pPr>
              <w:pStyle w:val="WeekCode"/>
              <w:keepNext/>
              <w:keepLines/>
            </w:pPr>
            <w:r>
              <w:t xml:space="preserve">    &lt;div class="auth-card"&gt;</w:t>
            </w:r>
          </w:p>
          <w:p>
            <w:pPr>
              <w:pStyle w:val="WeekCode"/>
              <w:keepNext/>
              <w:keepLines/>
            </w:pPr>
            <w:r>
              <w:t xml:space="preserve">      &lt;div class="logo"&gt;week&lt;span&gt;.&lt;/span&gt;&lt;/div&gt;</w:t>
            </w:r>
          </w:p>
          <w:p>
            <w:pPr>
              <w:pStyle w:val="WeekCode"/>
              <w:keepNext/>
              <w:keepLines/>
            </w:pPr>
            <w:r>
              <w:t xml:space="preserve">      &lt;p class="muted"&gt;Планировщик для тебя и твоих друзей&lt;/p&gt;</w:t>
            </w:r>
          </w:p>
          <w:p>
            <w:pPr>
              <w:pStyle w:val="WeekCode"/>
              <w:keepNext/>
              <w:keepLines/>
            </w:pPr>
            <w:r>
              <w:t xml:space="preserve">      &lt;div class="tabs auth-tabs"&gt;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class="tab active" data-auth="login"&gt;Войти&lt;/button&gt;</w:t>
            </w:r>
          </w:p>
          <w:p>
            <w:pPr>
              <w:pStyle w:val="WeekCode"/>
              <w:keepNext w:val="0"/>
              <w:keepLines/>
            </w:pPr>
            <w:r>
              <w:t xml:space="preserve">        &lt;button class="tab" data-auth="signup"&gt;Регистрация&lt;/button&gt;</w:t>
            </w:r>
          </w:p>
        </w:tc>
      </w:tr>
    </w:tbl>
    <w:p>
      <w:pPr>
        <w:spacing w:after="20"/>
      </w:pPr>
    </w:p>
    <w:p>
      <w:r>
        <w:t>Здесь предпочтение читается из localStorage. Значение system учитывает системную тему через matchMedia. Атрибут data-theme появляется до основного CSS, поэтому браузер не показывает на мгновение светлое оформление при тёмной теме.</w:t>
      </w:r>
    </w:p>
    <w:p>
      <w:pPr>
        <w:pStyle w:val="WeekCaption"/>
      </w:pPr>
      <w:r>
        <w:rPr>
          <w:i/>
        </w:rPr>
        <w:t>Код: app.js, строки 340-354  |  Точка входа boot()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boot(){</w:t>
            </w:r>
          </w:p>
          <w:p>
            <w:pPr>
              <w:pStyle w:val="WeekCode"/>
              <w:keepNext/>
              <w:keepLines/>
            </w:pPr>
            <w:r>
              <w:t xml:space="preserve">    updateLoadingScreen();</w:t>
            </w:r>
          </w:p>
          <w:p>
            <w:pPr>
              <w:pStyle w:val="WeekCode"/>
              <w:keepNext/>
              <w:keepLines/>
            </w:pPr>
            <w:r>
              <w:t xml:space="preserve">    bindStatic();</w:t>
            </w:r>
          </w:p>
          <w:p>
            <w:pPr>
              <w:pStyle w:val="WeekCode"/>
              <w:keepNext/>
              <w:keepLines/>
            </w:pPr>
            <w:r>
              <w:t xml:space="preserve">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state.user=demoData.profiles[0]; state.profile=state.user;</w:t>
            </w:r>
          </w:p>
          <w:p>
            <w:pPr>
              <w:pStyle w:val="WeekCode"/>
              <w:keepNext/>
              <w:keepLines/>
            </w:pPr>
            <w:r>
              <w:t xml:space="preserve">      loadDemo(); showApp(); return;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const {data:{session}}=await sb.auth.getSession();</w:t>
            </w:r>
          </w:p>
          <w:p>
            <w:pPr>
              <w:pStyle w:val="WeekCode"/>
              <w:keepNext/>
              <w:keepLines/>
            </w:pPr>
            <w:r>
              <w:t xml:space="preserve">    if(session) await enter(session.user);</w:t>
            </w:r>
          </w:p>
          <w:p>
            <w:pPr>
              <w:pStyle w:val="WeekCode"/>
              <w:keepNext/>
              <w:keepLines/>
            </w:pPr>
            <w:r>
              <w:t xml:space="preserve">    else showAuth();</w:t>
            </w:r>
          </w:p>
          <w:p>
            <w:pPr>
              <w:pStyle w:val="WeekCode"/>
              <w:keepNext/>
              <w:keepLines/>
            </w:pPr>
            <w:r>
              <w:t xml:space="preserve">    sb.auth.onAuthStateChange(async (_event,session)=&gt;{</w:t>
            </w:r>
          </w:p>
          <w:p>
            <w:pPr>
              <w:pStyle w:val="WeekCode"/>
              <w:keepNext/>
              <w:keepLines/>
            </w:pPr>
            <w:r>
              <w:t xml:space="preserve">      if(session) await enter(session.user); else showAuth();</w:t>
            </w:r>
          </w:p>
          <w:p>
            <w:pPr>
              <w:pStyle w:val="WeekCode"/>
              <w:keepNext/>
              <w:keepLines/>
            </w:pPr>
            <w:r>
              <w:t xml:space="preserve">    });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Признак demo берётся не из отдельного переключателя сервера. Если URL или публичный ключ отсутствует, state.demo сначала равен true. При действующем аккаунте enter() загружает профиль и данные из таблиц Supabase.</w:t>
      </w:r>
    </w:p>
    <w:p>
      <w:pPr>
        <w:pStyle w:val="Heading1"/>
      </w:pPr>
      <w:r>
        <w:t>2. Разметка HTML и система экранов</w:t>
      </w:r>
    </w:p>
    <w:p>
      <w:r>
        <w:t>index.html содержит три больших состояния интерфейса: экран загрузки loadingScreen, форму входа authView и приложение appView. Внутри appView есть боковая панель, шапка с заголовком и секции календаря, предложений, друзей, шаблонов, статистики, профиля и настроек. Одновременно видна одна секция, остальные получают класс hidden.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Роль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#loadingScreen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Логотип, короткая мысль дня, полоска загрузки.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#authView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Вход, регистрация, демо-режим.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#appView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Основной интерфейс после авторизации.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#weekGrid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Дневной таймлайн или семь колонок недели.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#taskModal / #taskForm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Создание и редактирование задачи.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#overdueModal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Выбор невыполненных задач для переноса.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#checklistModal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Отметка и просмотр шагов задачи.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#onboardingModal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Заполнение школьного и дополнительного расписания.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#profileSection / #settingsSection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Данные пользователя и параметры приложения.</w:t>
            </w:r>
          </w:p>
        </w:tc>
      </w:tr>
    </w:tbl>
    <w:p>
      <w:pPr>
        <w:spacing w:after="20"/>
      </w:pPr>
    </w:p>
    <w:p>
      <w:r>
        <w:t>JavaScript обращается к элементам по id. Удаление id или переименование без изменения app.js приводит к ошибкам в обработчиках. Например, кнопка мобильных настроек и кнопка шестерёнки привязаны к одному переходу в раздел settings.</w:t>
      </w:r>
    </w:p>
    <w:p>
      <w:pPr>
        <w:pStyle w:val="WeekCaption"/>
      </w:pPr>
      <w:r>
        <w:rPr>
          <w:i/>
        </w:rPr>
        <w:t>Код: app.js, строки 446-458  |  Обработчики кнопок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bindStatic(){</w:t>
            </w:r>
          </w:p>
          <w:p>
            <w:pPr>
              <w:pStyle w:val="WeekCode"/>
              <w:keepNext/>
              <w:keepLines/>
            </w:pPr>
            <w:r>
              <w:t xml:space="preserve">    qsa("[data-auth]").forEach(b=&gt;b.onclick=()=&gt;{state.authMode=b.dataset.auth;qsa("[data-auth]").forEach(x=&gt;x.classList.toggle("active",x===b));$("nameField").classList.toggle("hidden",state.authMode!=="signup");$("authSubmit").textContent=state.authMode==="signup"?"Создать аккаунт":"Войти"});</w:t>
            </w:r>
          </w:p>
          <w:p>
            <w:pPr>
              <w:pStyle w:val="WeekCode"/>
              <w:keepNext/>
              <w:keepLines/>
            </w:pPr>
            <w:r>
              <w:t xml:space="preserve">    $("authForm").onsubmit=authSubmit;</w:t>
            </w:r>
          </w:p>
          <w:p>
            <w:pPr>
              <w:pStyle w:val="WeekCode"/>
              <w:keepNext/>
              <w:keepLines/>
            </w:pPr>
            <w:r>
              <w:t xml:space="preserve">    $("demoBtn").onclick=()=&gt;{state.demo=true;state.user=demoData.profiles[0];state.profile=state.user;loadDemo();showApp();toast("Открыт демо-режим")};</w:t>
            </w:r>
          </w:p>
          <w:p>
            <w:pPr>
              <w:pStyle w:val="WeekCode"/>
              <w:keepNext/>
              <w:keepLines/>
            </w:pPr>
            <w:r>
              <w:t xml:space="preserve">    $("logoutBtn").onclick=logout;</w:t>
            </w:r>
          </w:p>
          <w:p>
            <w:pPr>
              <w:pStyle w:val="WeekCode"/>
              <w:keepNext/>
              <w:keepLines/>
            </w:pPr>
            <w:r>
              <w:t xml:space="preserve">    $("profileBtn").onclick=()=&gt;switchSection("profile");</w:t>
            </w:r>
          </w:p>
          <w:p>
            <w:pPr>
              <w:pStyle w:val="WeekCode"/>
              <w:keepNext/>
              <w:keepLines/>
            </w:pPr>
            <w:r>
              <w:t xml:space="preserve">    $("settingsBtn").onclick=()=&gt;switchSection("settings");</w:t>
            </w:r>
          </w:p>
          <w:p>
            <w:pPr>
              <w:pStyle w:val="WeekCode"/>
              <w:keepNext/>
              <w:keepLines/>
            </w:pPr>
            <w:r>
              <w:t xml:space="preserve">    $("mobileSettingsBtn").onclick=()=&gt;switchSection("settings");</w:t>
            </w:r>
          </w:p>
          <w:p>
            <w:pPr>
              <w:pStyle w:val="WeekCode"/>
              <w:keepNext/>
              <w:keepLines/>
            </w:pPr>
            <w:r>
              <w:t xml:space="preserve">    qsa(".nav-btn").forEach(b=&gt;b.onclick=()=&gt;switchSection(b.dataset.section));</w:t>
            </w:r>
          </w:p>
          <w:p>
            <w:pPr>
              <w:pStyle w:val="WeekCode"/>
              <w:keepNext/>
              <w:keepLines/>
            </w:pPr>
            <w:r>
              <w:t xml:space="preserve">    $("friendSearchForm").onsubmit=searchFriend;</w:t>
            </w:r>
          </w:p>
          <w:p>
            <w:pPr>
              <w:pStyle w:val="WeekCode"/>
              <w:keepNext/>
              <w:keepLines/>
            </w:pPr>
            <w:r>
              <w:t xml:space="preserve">    $("onboardingForm").onsubmit=finishOnboarding;</w:t>
            </w:r>
          </w:p>
          <w:p>
            <w:pPr>
              <w:pStyle w:val="WeekCode"/>
              <w:keepNext/>
              <w:keepLines/>
            </w:pPr>
            <w:r>
              <w:t xml:space="preserve">    $("onboardingNext").onclick=onboardingNext;</w:t>
            </w:r>
          </w:p>
          <w:p>
            <w:pPr>
              <w:pStyle w:val="WeekCode"/>
              <w:keepNext w:val="0"/>
              <w:keepLines/>
            </w:pPr>
            <w:r>
              <w:t xml:space="preserve">    $("onboardingBack").onclick=onboardingBack;</w:t>
            </w:r>
          </w:p>
        </w:tc>
      </w:tr>
    </w:tbl>
    <w:p>
      <w:pPr>
        <w:spacing w:after="20"/>
      </w:pPr>
    </w:p>
    <w:p>
      <w:r>
        <w:t>data-section в кнопках навигации хранит название секции. switchSection() прячет соседние экраны, отмечает активную кнопку и запускает соответствующую отрисовку. Обновление sectionTitle и weekLabel вынесено отдельно, чтобы подзаголовки не оставались от старой вкладки.</w:t>
      </w:r>
    </w:p>
    <w:p>
      <w:pPr>
        <w:pStyle w:val="WeekCaption"/>
      </w:pPr>
      <w:r>
        <w:rPr>
          <w:i/>
        </w:rPr>
        <w:t>Код: app.js, строки 536-560  |  Заголовки и переключение разделов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updateSectionHeader(){</w:t>
            </w:r>
          </w:p>
          <w:p>
            <w:pPr>
              <w:pStyle w:val="WeekCode"/>
              <w:keepNext/>
              <w:keepLines/>
            </w:pPr>
            <w:r>
              <w:t xml:space="preserve">    const header=sectionHeaders[state.section];</w:t>
            </w:r>
          </w:p>
          <w:p>
            <w:pPr>
              <w:pStyle w:val="WeekCode"/>
              <w:keepNext/>
              <w:keepLines/>
            </w:pPr>
            <w:r>
              <w:t xml:space="preserve">    if(!header)return;</w:t>
            </w:r>
          </w:p>
          <w:p>
            <w:pPr>
              <w:pStyle w:val="WeekCode"/>
              <w:keepNext/>
              <w:keepLines/>
            </w:pPr>
            <w:r>
              <w:t xml:space="preserve">    $("sectionTitle").textContent=header[0];</w:t>
            </w:r>
          </w:p>
          <w:p>
            <w:pPr>
              <w:pStyle w:val="WeekCode"/>
              <w:keepNext/>
              <w:keepLines/>
            </w:pPr>
            <w:r>
              <w:t xml:space="preserve">    $("weekLabel").textContent=header[1];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switchSection(s){</w:t>
            </w:r>
          </w:p>
          <w:p>
            <w:pPr>
              <w:pStyle w:val="WeekCode"/>
              <w:keepNext/>
              <w:keepLines/>
            </w:pPr>
            <w:r>
              <w:t xml:space="preserve">    state.section=s;</w:t>
            </w:r>
          </w:p>
          <w:p>
            <w:pPr>
              <w:pStyle w:val="WeekCode"/>
              <w:keepNext/>
              <w:keepLines/>
            </w:pPr>
            <w:r>
              <w:t xml:space="preserve">    qsa(".nav-btn").forEach(b=&gt;b.classList.toggle("active",b.dataset.section===s));</w:t>
            </w:r>
          </w:p>
          <w:p>
            <w:pPr>
              <w:pStyle w:val="WeekCode"/>
              <w:keepNext/>
              <w:keepLines/>
            </w:pPr>
            <w:r>
              <w:t xml:space="preserve">    $("profileBtn").classList.toggle("active",s==="profile");</w:t>
            </w:r>
          </w:p>
          <w:p>
            <w:pPr>
              <w:pStyle w:val="WeekCode"/>
              <w:keepNext/>
              <w:keepLines/>
            </w:pPr>
            <w:r>
              <w:t xml:space="preserve">    $("settingsBtn").classList.toggle("active",s==="settings");</w:t>
            </w:r>
          </w:p>
          <w:p>
            <w:pPr>
              <w:pStyle w:val="WeekCode"/>
              <w:keepNext/>
              <w:keepLines/>
            </w:pPr>
            <w:r>
              <w:t xml:space="preserve">    $("mobileSettingsBtn").classList.toggle("active",s==="settings");</w:t>
            </w:r>
          </w:p>
          <w:p>
            <w:pPr>
              <w:pStyle w:val="WeekCode"/>
              <w:keepNext/>
              <w:keepLines/>
            </w:pPr>
            <w:r>
              <w:t xml:space="preserve">    $("profileBtn").setAttribute("aria-pressed",String(s==="profile"));</w:t>
            </w:r>
          </w:p>
          <w:p>
            <w:pPr>
              <w:pStyle w:val="WeekCode"/>
              <w:keepNext/>
              <w:keepLines/>
            </w:pPr>
            <w:r>
              <w:t xml:space="preserve">    $("settingsBtn").setAttribute("aria-pressed",String(s==="settings"));</w:t>
            </w:r>
          </w:p>
          <w:p>
            <w:pPr>
              <w:pStyle w:val="WeekCode"/>
              <w:keepNext/>
              <w:keepLines/>
            </w:pPr>
            <w:r>
              <w:t xml:space="preserve">    $("mobileSettingsBtn").setAttribute("aria-pressed",String(s==="settings"));</w:t>
            </w:r>
          </w:p>
          <w:p>
            <w:pPr>
              <w:pStyle w:val="WeekCode"/>
              <w:keepNext/>
              <w:keepLines/>
            </w:pPr>
            <w:r>
              <w:t xml:space="preserve">    ["week","requests","friends","templates","stats","profile","settings"].forEach(x=&gt;$(`${x}Section`).classList.toggle("hidden",x!==s));</w:t>
            </w:r>
          </w:p>
          <w:p>
            <w:pPr>
              <w:pStyle w:val="WeekCode"/>
              <w:keepNext/>
              <w:keepLines/>
            </w:pPr>
            <w:r>
              <w:t xml:space="preserve">    if(s==="week")renderWeek();</w:t>
            </w:r>
          </w:p>
          <w:p>
            <w:pPr>
              <w:pStyle w:val="WeekCode"/>
              <w:keepNext/>
              <w:keepLines/>
            </w:pPr>
            <w:r>
              <w:t xml:space="preserve">    if(s==="requests")renderRequests();</w:t>
            </w:r>
          </w:p>
          <w:p>
            <w:pPr>
              <w:pStyle w:val="WeekCode"/>
              <w:keepNext/>
              <w:keepLines/>
            </w:pPr>
            <w:r>
              <w:t xml:space="preserve">    if(s==="friends")renderFriends();</w:t>
            </w:r>
          </w:p>
          <w:p>
            <w:pPr>
              <w:pStyle w:val="WeekCode"/>
              <w:keepNext/>
              <w:keepLines/>
            </w:pPr>
            <w:r>
              <w:t xml:space="preserve">    if(s==="templates")renderTemplates();</w:t>
            </w:r>
          </w:p>
          <w:p>
            <w:pPr>
              <w:pStyle w:val="WeekCode"/>
              <w:keepNext/>
              <w:keepLines/>
            </w:pPr>
            <w:r>
              <w:t xml:space="preserve">    if(s==="stats")renderStats();</w:t>
            </w:r>
          </w:p>
          <w:p>
            <w:pPr>
              <w:pStyle w:val="WeekCode"/>
              <w:keepNext/>
              <w:keepLines/>
            </w:pPr>
            <w:r>
              <w:t xml:space="preserve">    if(s==="profile")renderProfile();</w:t>
            </w:r>
          </w:p>
          <w:p>
            <w:pPr>
              <w:pStyle w:val="WeekCode"/>
              <w:keepNext/>
              <w:keepLines/>
            </w:pPr>
            <w:r>
              <w:t xml:space="preserve">    if(s==="settings")renderSettings();</w:t>
            </w:r>
          </w:p>
          <w:p>
            <w:pPr>
              <w:pStyle w:val="WeekCode"/>
              <w:keepNext/>
              <w:keepLines/>
            </w:pPr>
            <w:r>
              <w:t xml:space="preserve">    updateSectionHeader();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Модальные окна закрываются обработчиками data-close. В разметке диалогов, добавленных для переноса и чек-листов, указаны role="dialog" и aria-modal="true". Эти атрибуты описывают назначение окна для вспомогательных технологий, но не заменяют управление фокусом.</w:t>
      </w:r>
    </w:p>
    <w:p>
      <w:pPr>
        <w:pStyle w:val="Heading1"/>
      </w:pPr>
      <w:r>
        <w:t>3. Стили, темы и мобильная версия</w:t>
      </w:r>
    </w:p>
    <w:p>
      <w:r>
        <w:t>Цвета и поверхности интерфейса задаются CSS-переменными. Тёмная тема подключается селекторами вида html[data-theme="dark"]. Функция applyTheme() сохраняет выбор пользователя под ключом week-theme и меняет атрибут корневого HTML. Если выбрано system, учитывается тема устройства.</w:t>
      </w:r>
    </w:p>
    <w:p>
      <w:pPr>
        <w:pStyle w:val="WeekCaption"/>
      </w:pPr>
      <w:r>
        <w:rPr>
          <w:i/>
        </w:rPr>
        <w:t>Код: app.js, строки 784-792  |  Смена темы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applyTheme(theme){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localStorage.setItem("week-theme",theme);</w:t>
            </w:r>
          </w:p>
          <w:p>
            <w:pPr>
              <w:pStyle w:val="WeekCode"/>
              <w:keepNext/>
              <w:keepLines/>
            </w:pPr>
            <w:r>
              <w:t xml:space="preserve">    const resolved=resolveTheme(theme);</w:t>
            </w:r>
          </w:p>
          <w:p>
            <w:pPr>
              <w:pStyle w:val="WeekCode"/>
              <w:keepNext/>
              <w:keepLines/>
            </w:pPr>
            <w:r>
              <w:t xml:space="preserve">    document.documentElement.dataset.theme=resolved;</w:t>
            </w:r>
          </w:p>
          <w:p>
            <w:pPr>
              <w:pStyle w:val="WeekCode"/>
              <w:keepNext/>
              <w:keepLines/>
            </w:pPr>
            <w:r>
              <w:t xml:space="preserve">    const meta=$("themeColor");if(meta)meta.setAttribute("content",resolved==="dark"?"#101114":"#f4f3ef");</w:t>
            </w:r>
          </w:p>
          <w:p>
            <w:pPr>
              <w:pStyle w:val="WeekCode"/>
              <w:keepNext/>
              <w:keepLines/>
            </w:pPr>
            <w:r>
              <w:t xml:space="preserve">    updateLoadingScreen(resolved);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 w:val="0"/>
              <w:keepLines/>
            </w:pPr>
            <w:r>
              <w:t xml:space="preserve">  // Fixed palette instead of arbitrary CSS or a separate color table.</w:t>
            </w:r>
          </w:p>
        </w:tc>
      </w:tr>
    </w:tbl>
    <w:p>
      <w:pPr>
        <w:spacing w:after="20"/>
      </w:pPr>
    </w:p>
    <w:p>
      <w:r>
        <w:t>Мобильная компоновка устроена через media queries: боковая панель становится нижней навигацией, кнопка профиля остаётся крайней справа и показывает только аватар, шестерёнка располагается в верхней части интерфейса. При изменении мобильных стилей стоит проверять ширины 320, 375, 390 и 700 пикселей, чтобы кнопки не съезжали за экран.</w:t>
      </w:r>
    </w:p>
    <w:p>
      <w:pPr>
        <w:pStyle w:val="Heading2"/>
      </w:pPr>
      <w:r>
        <w:t>3.1. Цвет задачи</w:t>
      </w:r>
    </w:p>
    <w:p>
      <w:r>
        <w:t>Цвет - это короткое значение в поле color: default, lavender, blue, mint, amber, coral, rose или slate. В интерфейсе пользователь выбирает один из восьми вариантов. Это не HEX-код из базы: CSS сам сопоставляет названию нужные оттенки для двух тем. Поэтому база хранит несколько символов, а не дополнительный объект оформления.</w:t>
      </w:r>
    </w:p>
    <w:p>
      <w:pPr>
        <w:pStyle w:val="WeekCaption"/>
      </w:pPr>
      <w:r>
        <w:rPr>
          <w:i/>
        </w:rPr>
        <w:t>Код: app.js, строки 793-798  |  Разрешённые значения и атрибут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const TASK_COLORS=new Set(["default","lavender","blue","mint","amber","coral","rose","slate"]);</w:t>
            </w:r>
          </w:p>
          <w:p>
            <w:pPr>
              <w:pStyle w:val="WeekCode"/>
              <w:keepNext/>
              <w:keepLines/>
            </w:pPr>
            <w:r>
              <w:t xml:space="preserve">  function taskColor(value){return TASK_COLORS.has(value)?value:"default"}</w:t>
            </w:r>
          </w:p>
          <w:p>
            <w:pPr>
              <w:pStyle w:val="WeekCode"/>
              <w:keepNext/>
              <w:keepLines/>
            </w:pPr>
            <w:r>
              <w:t xml:space="preserve">  function taskColorAttr(task){</w:t>
            </w:r>
          </w:p>
          <w:p>
            <w:pPr>
              <w:pStyle w:val="WeekCode"/>
              <w:keepNext/>
              <w:keepLines/>
            </w:pPr>
            <w:r>
              <w:t xml:space="preserve">    const value=taskColor(task.color);</w:t>
            </w:r>
          </w:p>
          <w:p>
            <w:pPr>
              <w:pStyle w:val="WeekCode"/>
              <w:keepNext/>
              <w:keepLines/>
            </w:pPr>
            <w:r>
              <w:t xml:space="preserve">    return value==="default"?"":` data-color="${value}"`;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style.css, строки 339-346  |  Палитра в светлой теме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.task[data-color],.task-chip[data-color]{background:var(--task-bg);border-left:4px solid var(--task-line)}</w:t>
            </w:r>
          </w:p>
          <w:p>
            <w:pPr>
              <w:pStyle w:val="WeekCode"/>
              <w:keepNext/>
              <w:keepLines/>
            </w:pPr>
            <w:r>
              <w:t>.task[data-color="lavender"],.task-chip[data-color="lavender"],.request-card[data-color="lavender"]{--task-bg:#f0eaff;--task-line:#9272d2}</w:t>
            </w:r>
          </w:p>
          <w:p>
            <w:pPr>
              <w:pStyle w:val="WeekCode"/>
              <w:keepNext/>
              <w:keepLines/>
            </w:pPr>
            <w:r>
              <w:t>.task[data-color="blue"],.task-chip[data-color="blue"],.request-card[data-color="blue"]{--task-bg:#e8f3ff;--task-line:#5b9edc}</w:t>
            </w:r>
          </w:p>
          <w:p>
            <w:pPr>
              <w:pStyle w:val="WeekCode"/>
              <w:keepNext/>
              <w:keepLines/>
            </w:pPr>
            <w:r>
              <w:t>.task[data-color="mint"],.task-chip[data-color="mint"],.request-card[data-color="mint"]{--task-bg:#e5f8f0;--task-line:#4daf8f}</w:t>
            </w:r>
          </w:p>
          <w:p>
            <w:pPr>
              <w:pStyle w:val="WeekCode"/>
              <w:keepNext/>
              <w:keepLines/>
            </w:pPr>
            <w:r>
              <w:t>.task[data-color="amber"],.task-chip[data-color="amber"],.request-card[data-color="amber"]{--task-bg:#fff5da;--task-line:#d8a93e}</w:t>
            </w:r>
          </w:p>
          <w:p>
            <w:pPr>
              <w:pStyle w:val="WeekCode"/>
              <w:keepNext/>
              <w:keepLines/>
            </w:pPr>
            <w:r>
              <w:t>.task[data-color="coral"],.task-chip[data-color="coral"],.request-card[data-color="coral"]{--task-bg:#fff0e9;--task-line:#d77d68}</w:t>
            </w:r>
          </w:p>
          <w:p>
            <w:pPr>
              <w:pStyle w:val="WeekCode"/>
              <w:keepNext/>
              <w:keepLines/>
            </w:pPr>
            <w:r>
              <w:t>.task[data-color="rose"],.task-chip[data-color="rose"],.request-card[data-color="rose"]{--task-bg:#fcecf5;--task-line:#cb7baf}</w:t>
            </w:r>
          </w:p>
          <w:p>
            <w:pPr>
              <w:pStyle w:val="WeekCode"/>
              <w:keepNext w:val="0"/>
              <w:keepLines/>
            </w:pPr>
            <w:r>
              <w:t>.task[data-color="slate"],.task-chip[data-color="slate"],.request-card[data-color="slate"]{--task-bg:#eef2f6;--task-line:#8491a5}</w:t>
            </w:r>
          </w:p>
        </w:tc>
      </w:tr>
    </w:tbl>
    <w:p>
      <w:pPr>
        <w:spacing w:after="20"/>
      </w:pPr>
    </w:p>
    <w:p>
      <w:r>
        <w:t>Для тёмной темы в style.css есть отдельные правила с теми же data-color. Класс schedule-track-item в версии 1.6 имеет сплошную обводку вместо пунктирной. Школьные блоки получают schedule-school и голубые оттенки, дополнительные занятия - schedule-extra и фиолетовые.</w:t>
      </w:r>
    </w:p>
    <w:p>
      <w:pPr>
        <w:pStyle w:val="WeekNote"/>
      </w:pPr>
      <w:r>
        <w:rPr>
          <w:b/>
        </w:rPr>
        <w:t>Важно. Цвет задачи не заменяет priority. Приоритет хранится отдельно и по-прежнему используется в подписи задачи и её поведении.</w:t>
      </w:r>
    </w:p>
    <w:p>
      <w:pPr>
        <w:pStyle w:val="Heading1"/>
      </w:pPr>
      <w:r>
        <w:t>4. Состояние приложения и демо-режим</w:t>
      </w:r>
    </w:p>
    <w:p>
      <w:r>
        <w:t>Главный объект state находится внутри самовызывающейся функции в app.js. В него попадают текущий пользователь, выбранная секция и дата, задачи, входящие и исходящие предложения, друзья, расписание, таймер и режим демо. Данные этого объекта используются при каждом render...(), а не читаются повторно из HTML как основной источник правды.</w:t>
      </w:r>
    </w:p>
    <w:p>
      <w:pPr>
        <w:pStyle w:val="WeekCaption"/>
      </w:pPr>
      <w:r>
        <w:rPr>
          <w:i/>
        </w:rPr>
        <w:t>Код: app.js, строки 1-13  |  Создание Supabase-клиента и состояние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(() =&gt; {</w:t>
            </w:r>
          </w:p>
          <w:p>
            <w:pPr>
              <w:pStyle w:val="WeekCode"/>
              <w:keepNext/>
              <w:keepLines/>
            </w:pPr>
            <w:r>
              <w:t xml:space="preserve">  const hasSupabase = !!(window.SUPABASE_URL &amp;&amp; window.SUPABASE_ANON_KEY);</w:t>
            </w:r>
          </w:p>
          <w:p>
            <w:pPr>
              <w:pStyle w:val="WeekCode"/>
              <w:keepNext/>
              <w:keepLines/>
            </w:pPr>
            <w:r>
              <w:t xml:space="preserve">  const sb = hasSupabase ? window.supabase.createClient(window.SUPABASE_URL, window.SUPABASE_ANON_KEY) : null;</w:t>
            </w:r>
          </w:p>
          <w:p>
            <w:pPr>
              <w:pStyle w:val="WeekCode"/>
              <w:keepNext/>
              <w:keepLines/>
            </w:pPr>
            <w:r>
              <w:t xml:space="preserve">  const $ = id =&gt; document.getElementById(id);</w:t>
            </w:r>
          </w:p>
          <w:p>
            <w:pPr>
              <w:pStyle w:val="WeekCode"/>
              <w:keepNext/>
              <w:keepLines/>
            </w:pPr>
            <w:r>
              <w:t xml:space="preserve">  const qs = s =&gt; document.querySelector(s);</w:t>
            </w:r>
          </w:p>
          <w:p>
            <w:pPr>
              <w:pStyle w:val="WeekCode"/>
              <w:keepNext/>
              <w:keepLines/>
            </w:pPr>
            <w:r>
              <w:t xml:space="preserve">  const qsa = s =&gt; [...document.querySelectorAll(s)];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let state = {</w:t>
            </w:r>
          </w:p>
          <w:p>
            <w:pPr>
              <w:pStyle w:val="WeekCode"/>
              <w:keepNext/>
              <w:keepLines/>
            </w:pPr>
            <w:r>
              <w:t xml:space="preserve">    user:null, profile:null, section:"week", person:"me",</w:t>
            </w:r>
          </w:p>
          <w:p>
            <w:pPr>
              <w:pStyle w:val="WeekCode"/>
              <w:keepNext/>
              <w:keepLines/>
            </w:pPr>
            <w:r>
              <w:t xml:space="preserve">    weekStart: startOfWeek(new Date()), currentDate: new Date(), calendarView:localStorage.getItem("week-calendar-view")==="week"?"week":"day", tasks:[], requests:[], sentRequests:[], templates:[], timeLogs:[], activeTimer:null,</w:t>
            </w:r>
          </w:p>
          <w:p>
            <w:pPr>
              <w:pStyle w:val="WeekCode"/>
              <w:keepNext/>
              <w:keepLines/>
            </w:pPr>
            <w:r>
              <w:t xml:space="preserve">    friends:[], friendRequests:[], sentFriendRequests:[], schedule:[],</w:t>
            </w:r>
          </w:p>
          <w:p>
            <w:pPr>
              <w:pStyle w:val="WeekCode"/>
              <w:keepNext/>
              <w:keepLines/>
            </w:pPr>
            <w:r>
              <w:t xml:space="preserve">    demo: !hasSupabase, authMode:"login", onboardingStep:1, sendingFriendIds:new Set()</w:t>
            </w:r>
          </w:p>
          <w:p>
            <w:pPr>
              <w:pStyle w:val="WeekCode"/>
              <w:keepNext w:val="0"/>
              <w:keepLines/>
            </w:pPr>
            <w:r>
              <w:t xml:space="preserve">  };</w:t>
            </w:r>
          </w:p>
        </w:tc>
      </w:tr>
    </w:tbl>
    <w:p>
      <w:pPr>
        <w:spacing w:after="20"/>
      </w:pPr>
    </w:p>
    <w:p>
      <w:r>
        <w:t>Обёртка (() =&gt; { ... })() не даёт временным переменным приложения засорять window. Некоторые функции всё же прикрепляются к window специально, потому что карточки в HTML вызывают обработчики через onclick. Примеры: weekToggle(), weekEdit(), weekDelete(), openChecklist().</w:t>
      </w:r>
    </w:p>
    <w:p>
      <w:pPr>
        <w:pStyle w:val="Heading2"/>
      </w:pPr>
      <w:r>
        <w:t>4.1. Где хранятся данные в демо</w:t>
      </w:r>
    </w:p>
    <w:p>
      <w:r>
        <w:t>demoData содержит два демонстрационных профиля, несколько шаблонов и массивы задач, дружбы, заявок и расписания. loadDemo() фильтрует их для текущего пользователя. saveDemo() сериализует объект и записывает его в localStorage под ключом week-demo. После перезагрузки браузера данные демо восстанавливаются из этой записи, пока пользователь не очистит хранилище браузера.</w:t>
      </w:r>
    </w:p>
    <w:p>
      <w:pPr>
        <w:pStyle w:val="WeekCaption"/>
      </w:pPr>
      <w:r>
        <w:rPr>
          <w:i/>
        </w:rPr>
        <w:t>Код: app.js, строки 355-373  |  Загрузка и сохранение демо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loadDemo(){</w:t>
            </w:r>
          </w:p>
          <w:p>
            <w:pPr>
              <w:pStyle w:val="WeekCode"/>
              <w:keepNext/>
              <w:keepLines/>
            </w:pPr>
            <w:r>
              <w:t xml:space="preserve">    const raw=localStorage.getItem("week-demo");</w:t>
            </w:r>
          </w:p>
          <w:p>
            <w:pPr>
              <w:pStyle w:val="WeekCode"/>
              <w:keepNext/>
              <w:keepLines/>
            </w:pPr>
            <w:r>
              <w:t xml:space="preserve">    if(raw){try{Object.assign(demoData,JSON.parse(raw))}catch{}}</w:t>
            </w:r>
          </w:p>
          <w:p>
            <w:pPr>
              <w:pStyle w:val="WeekCode"/>
              <w:keepNext/>
              <w:keepLines/>
            </w:pPr>
            <w:r>
              <w:t xml:space="preserve">    state.tasks=demoData.tasks.filter(t=&gt;t.owner_id===currentUserId()||t.visibility==="shared");</w:t>
            </w:r>
          </w:p>
          <w:p>
            <w:pPr>
              <w:pStyle w:val="WeekCode"/>
              <w:keepNext/>
              <w:keepLines/>
            </w:pPr>
            <w:r>
              <w:t xml:space="preserve">    state.requests=demoData.requests.filter(r=&gt;r.to_user_id===currentUserId()&amp;&amp;r.status!=="rejected");</w:t>
            </w:r>
          </w:p>
          <w:p>
            <w:pPr>
              <w:pStyle w:val="WeekCode"/>
              <w:keepNext/>
              <w:keepLines/>
            </w:pPr>
            <w:r>
              <w:t xml:space="preserve">    state.sentRequests=demoData.requests.filter(r=&gt;r.from_user_id===currentUserId());</w:t>
            </w:r>
          </w:p>
          <w:p>
            <w:pPr>
              <w:pStyle w:val="WeekCode"/>
              <w:keepNext/>
              <w:keepLines/>
            </w:pPr>
            <w:r>
              <w:t xml:space="preserve">    state.templates=demoData.templates;</w:t>
            </w:r>
          </w:p>
          <w:p>
            <w:pPr>
              <w:pStyle w:val="WeekCode"/>
              <w:keepNext/>
              <w:keepLines/>
            </w:pPr>
            <w:r>
              <w:t xml:space="preserve">    state.timeLogs=(demoData.timeLogs||[]).filter(l=&gt;l.user_id===currentUserId());</w:t>
            </w:r>
          </w:p>
          <w:p>
            <w:pPr>
              <w:pStyle w:val="WeekCode"/>
              <w:keepNext/>
              <w:keepLines/>
            </w:pPr>
            <w:r>
              <w:t xml:space="preserve">    const friendIds=(demoData.friendships||[]).filter(x=&gt;x.user_a===currentUserId()||x.user_b===currentUserId()).map(x=&gt;x.user_a===currentUserId()?x.user_b:x.user_a);</w:t>
            </w:r>
          </w:p>
          <w:p>
            <w:pPr>
              <w:pStyle w:val="WeekCode"/>
              <w:keepNext/>
              <w:keepLines/>
            </w:pPr>
            <w:r>
              <w:t xml:space="preserve">    state.friends=demoData.profiles.filter(p=&gt;friendIds.includes(p.id));</w:t>
            </w:r>
          </w:p>
          <w:p>
            <w:pPr>
              <w:pStyle w:val="WeekCode"/>
              <w:keepNext/>
              <w:keepLines/>
            </w:pPr>
            <w:r>
              <w:t xml:space="preserve">    state.friendRequests=(demoData.friendRequests||[]).filter(r=&gt;r.to_user_id===currentUserId()&amp;&amp;r.status==="pending");</w:t>
            </w:r>
          </w:p>
          <w:p>
            <w:pPr>
              <w:pStyle w:val="WeekCode"/>
              <w:keepNext/>
              <w:keepLines/>
            </w:pPr>
            <w:r>
              <w:t xml:space="preserve">    state.sentFriendRequests=(demoData.friendRequests||[]).filter(r=&gt;r.from_user_id===currentUserId()&amp;&amp;r.status==="pending");</w:t>
            </w:r>
          </w:p>
          <w:p>
            <w:pPr>
              <w:pStyle w:val="WeekCode"/>
              <w:keepNext/>
              <w:keepLines/>
            </w:pPr>
            <w:r>
              <w:t xml:space="preserve">    state.schedule=(demoData.schedules||[]).filter(r=&gt;r.user_id===currentUserId());</w:t>
            </w:r>
          </w:p>
          <w:p>
            <w:pPr>
              <w:pStyle w:val="WeekCode"/>
              <w:keepNext/>
              <w:keepLines/>
            </w:pPr>
            <w:r>
              <w:t xml:space="preserve">    state.__profiles=demoData.profiles;</w:t>
            </w:r>
          </w:p>
          <w:p>
            <w:pPr>
              <w:pStyle w:val="WeekCode"/>
              <w:keepNext/>
              <w:keepLines/>
            </w:pPr>
            <w:r>
              <w:t xml:space="preserve">    restoreActiveTimer();</w:t>
            </w:r>
          </w:p>
          <w:p>
            <w:pPr>
              <w:pStyle w:val="WeekCode"/>
              <w:keepNext/>
              <w:keepLines/>
            </w:pPr>
            <w:r>
              <w:t xml:space="preserve">    scheduleNotifications();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saveDemo(){localStorage.setItem("week-demo",JSON.stringify(demoData))}</w:t>
            </w:r>
          </w:p>
          <w:p>
            <w:pPr>
              <w:pStyle w:val="WeekCode"/>
              <w:keepNext w:val="0"/>
              <w:keepLines/>
            </w:pPr>
            <w:r>
              <w:t xml:space="preserve">  function showAuth(){$("authView").classList.remove("hidden");$("appView").classList.add("hidden");finishLoadingScreen()}</w:t>
            </w:r>
          </w:p>
        </w:tc>
      </w:tr>
    </w:tbl>
    <w:p>
      <w:pPr>
        <w:spacing w:after="20"/>
      </w:pPr>
    </w:p>
    <w:p>
      <w:r>
        <w:t>Для рабочих аккаунтов данные задач, предложений и расписания берутся из Supabase. localStorage там используется главным образом для локальных параметров, например темы, вида календаря, длительности по умолчанию, настройки напоминаний и флага закрытия знакомства с расписанием.</w:t>
      </w:r>
    </w:p>
    <w:p>
      <w:pPr>
        <w:pStyle w:val="Heading2"/>
      </w:pPr>
      <w:r>
        <w:t>4.2. Безопасное отображение текста</w:t>
      </w:r>
    </w:p>
    <w:p>
      <w:pPr>
        <w:pStyle w:val="WeekCaption"/>
      </w:pPr>
      <w:r>
        <w:rPr>
          <w:i/>
        </w:rPr>
        <w:t>Код: app.js, строки 26-30  |  Вспомогательные функции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uid(){return crypto.randomUUID ? crypto.randomUUID() : Date.now()+"-"+Math.random();}</w:t>
            </w:r>
          </w:p>
          <w:p>
            <w:pPr>
              <w:pStyle w:val="WeekCode"/>
              <w:keepNext/>
              <w:keepLines/>
            </w:pPr>
            <w:r>
              <w:t xml:space="preserve">  function startOfWeek(d){ const x=new Date(d); const day=(x.getDay()+6)%7; x.setDate(x.getDate()-day); x.setHours(0,0,0,0); return x; }</w:t>
            </w:r>
          </w:p>
          <w:p>
            <w:pPr>
              <w:pStyle w:val="WeekCode"/>
              <w:keepNext/>
              <w:keepLines/>
            </w:pPr>
            <w:r>
              <w:t xml:space="preserve">  function iso(d){const x=new Date(d);return `${x.getFullYear()}-${String(x.getMonth()+1).padStart(2,"0")}-${String(x.getDate()).padStart(2,"0")}`}</w:t>
            </w:r>
          </w:p>
          <w:p>
            <w:pPr>
              <w:pStyle w:val="WeekCode"/>
              <w:keepNext/>
              <w:keepLines/>
            </w:pPr>
            <w:r>
              <w:t xml:space="preserve">  function esc(s=""){return String(s).replace(/[&amp;&lt;&gt;"']/g,m=&gt;({"&amp;":"&amp;amp;","&lt;":"&amp;lt;","&gt;":"&amp;gt;",'"':"&amp;quot;","'":"&amp;#039;"}[m]))}</w:t>
            </w:r>
          </w:p>
          <w:p>
            <w:pPr>
              <w:pStyle w:val="WeekCode"/>
              <w:keepNext w:val="0"/>
              <w:keepLines/>
            </w:pPr>
            <w:r>
              <w:t xml:space="preserve">  function fmtDate(s){return new Intl.DateTimeFormat("ru-RU",{day:"numeric",month:"short"}).format(new Date(s+"T00:00:00"))}</w:t>
            </w:r>
          </w:p>
        </w:tc>
      </w:tr>
    </w:tbl>
    <w:p>
      <w:pPr>
        <w:spacing w:after="20"/>
      </w:pPr>
    </w:p>
    <w:p>
      <w:r>
        <w:t>esc() заменяет спецсимволы HTML перед вставкой пользовательского текста в innerHTML. Это важно для заголовков, описаний задач, имён и названий предметов. textContent безопасно вставляет текст без HTML-разметки. При добавлении новых пользовательских полей нужно соблюдать тот же принцип.</w:t>
      </w:r>
    </w:p>
    <w:p>
      <w:pPr>
        <w:pStyle w:val="Heading1"/>
      </w:pPr>
      <w:r>
        <w:t>5. Авторизация и получение данных</w:t>
      </w:r>
    </w:p>
    <w:p>
      <w:r>
        <w:t>Рабочая версия использует Supabase Auth. При регистрации authSubmit() передаёт email, пароль и display_name/username как метаданные. При входе вызывается signInWithPassword(). Если в Supabase включено подтверждение email, приложение просит проверить почту. auth.onAuthStateChange() реагирует на появление и завершение сессии.</w:t>
      </w:r>
    </w:p>
    <w:p>
      <w:pPr>
        <w:pStyle w:val="WeekCaption"/>
      </w:pPr>
      <w:r>
        <w:rPr>
          <w:i/>
        </w:rPr>
        <w:t>Код: app.js, строки 514-526  |  Вход и регистрация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authSubmit(e){</w:t>
            </w:r>
          </w:p>
          <w:p>
            <w:pPr>
              <w:pStyle w:val="WeekCode"/>
              <w:keepNext/>
              <w:keepLines/>
            </w:pPr>
            <w:r>
              <w:t xml:space="preserve">    e.preventDefault();</w:t>
            </w:r>
          </w:p>
          <w:p>
            <w:pPr>
              <w:pStyle w:val="WeekCode"/>
              <w:keepNext/>
              <w:keepLines/>
            </w:pPr>
            <w:r>
              <w:t xml:space="preserve">    const email=$("email").value.trim(),password=$("password").value,displayName=$("displayName").value.trim();</w:t>
            </w:r>
          </w:p>
          <w:p>
            <w:pPr>
              <w:pStyle w:val="WeekCode"/>
              <w:keepNext/>
              <w:keepLines/>
            </w:pPr>
            <w:r>
              <w:t xml:space="preserve">    if(state.authMode==="signup"){</w:t>
            </w:r>
          </w:p>
          <w:p>
            <w:pPr>
              <w:pStyle w:val="WeekCode"/>
              <w:keepNext/>
              <w:keepLines/>
            </w:pPr>
            <w:r>
              <w:t xml:space="preserve">      const {data,error}=await sb.auth.signUp({email,password,options:{data:{display_name:displayName||email.split("@")[0],username:normalizeUsername(displayName||email.split("@")[0])}}});</w:t>
            </w:r>
          </w:p>
          <w:p>
            <w:pPr>
              <w:pStyle w:val="WeekCode"/>
              <w:keepNext/>
              <w:keepLines/>
            </w:pPr>
            <w:r>
              <w:t xml:space="preserve">      if(error){toast(error.message);return}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toast(data.session?"Аккаунт создан":"Проверь почту для подтверждения");</w:t>
            </w:r>
          </w:p>
          <w:p>
            <w:pPr>
              <w:pStyle w:val="WeekCode"/>
              <w:keepNext/>
              <w:keepLines/>
            </w:pPr>
            <w:r>
              <w:t xml:space="preserve">    }else{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sb.auth.signInWithPassword({email,password});</w:t>
            </w:r>
          </w:p>
          <w:p>
            <w:pPr>
              <w:pStyle w:val="WeekCode"/>
              <w:keepNext/>
              <w:keepLines/>
            </w:pPr>
            <w:r>
              <w:t xml:space="preserve">      if(error)toast(error.message);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 w:val="0"/>
              <w:keepLines/>
            </w:pPr>
            <w:r>
              <w:t xml:space="preserve">  async function logout(){if(!state.demo)await sb.auth.signOut();else{state.user=null;showAuth()}}</w:t>
            </w:r>
          </w:p>
        </w:tc>
      </w:tr>
    </w:tbl>
    <w:p>
      <w:pPr>
        <w:spacing w:after="20"/>
      </w:pPr>
    </w:p>
    <w:p>
      <w:r>
        <w:t>В базе есть триггер handle_new_user() на auth.users. Он создаёт профиль в public.profiles, записывает email и предлагает username с коротким суффиксом из UUID, чтобы уменьшить число совпадений. enter() также пытается создать профиль, если запись отсутствует.</w:t>
      </w:r>
    </w:p>
    <w:p>
      <w:pPr>
        <w:pStyle w:val="WeekCaption"/>
      </w:pPr>
      <w:r>
        <w:rPr>
          <w:i/>
        </w:rPr>
        <w:t>Код: supabase.sql, строки 129-150  |  Профиль после регистрации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or replace function public.handle_new_user()</w:t>
            </w:r>
          </w:p>
          <w:p>
            <w:pPr>
              <w:pStyle w:val="WeekCode"/>
              <w:keepNext/>
              <w:keepLines/>
            </w:pPr>
            <w:r>
              <w:t>returns trigger</w:t>
            </w:r>
          </w:p>
          <w:p>
            <w:pPr>
              <w:pStyle w:val="WeekCode"/>
              <w:keepNext/>
              <w:keepLines/>
            </w:pPr>
            <w:r>
              <w:t>language plpgsql</w:t>
            </w:r>
          </w:p>
          <w:p>
            <w:pPr>
              <w:pStyle w:val="WeekCode"/>
              <w:keepNext/>
              <w:keepLines/>
            </w:pPr>
            <w:r>
              <w:t>security definer set search_path = public</w:t>
            </w:r>
          </w:p>
          <w:p>
            <w:pPr>
              <w:pStyle w:val="WeekCode"/>
              <w:keepNext/>
              <w:keepLines/>
            </w:pPr>
            <w:r>
              <w:t>as $$</w:t>
            </w:r>
          </w:p>
          <w:p>
            <w:pPr>
              <w:pStyle w:val="WeekCode"/>
              <w:keepNext/>
              <w:keepLines/>
            </w:pPr>
            <w:r>
              <w:t>begin</w:t>
            </w:r>
          </w:p>
          <w:p>
            <w:pPr>
              <w:pStyle w:val="WeekCode"/>
              <w:keepNext/>
              <w:keepLines/>
            </w:pPr>
            <w:r>
              <w:t xml:space="preserve">  insert into public.profiles (id, display_name, email, username)</w:t>
            </w:r>
          </w:p>
          <w:p>
            <w:pPr>
              <w:pStyle w:val="WeekCode"/>
              <w:keepNext/>
              <w:keepLines/>
            </w:pPr>
            <w:r>
              <w:t xml:space="preserve">  values (</w:t>
            </w:r>
          </w:p>
          <w:p>
            <w:pPr>
              <w:pStyle w:val="WeekCode"/>
              <w:keepNext/>
              <w:keepLines/>
            </w:pPr>
            <w:r>
              <w:t xml:space="preserve">    new.id,</w:t>
            </w:r>
          </w:p>
          <w:p>
            <w:pPr>
              <w:pStyle w:val="WeekCode"/>
              <w:keepNext/>
              <w:keepLines/>
            </w:pPr>
            <w:r>
              <w:t xml:space="preserve">    coalesce(new.raw_user_meta_data-&gt;&gt;'display_name', split_part(new.email,'@',1)),</w:t>
            </w:r>
          </w:p>
          <w:p>
            <w:pPr>
              <w:pStyle w:val="WeekCode"/>
              <w:keepNext/>
              <w:keepLines/>
            </w:pPr>
            <w:r>
              <w:t xml:space="preserve">    new.email,</w:t>
            </w:r>
          </w:p>
          <w:p>
            <w:pPr>
              <w:pStyle w:val="WeekCode"/>
              <w:keepNext/>
              <w:keepLines/>
            </w:pPr>
            <w:r>
              <w:t xml:space="preserve">    lower(regexp_replace(coalesce(new.raw_user_meta_data-&gt;&gt;'username', split_part(new.email,'@',1)) || '_' || substr(new.id::text,1,6), '[^a-zA-Z0-9_а-яА-ЯёЁ-]', '', 'g'))</w:t>
            </w:r>
          </w:p>
          <w:p>
            <w:pPr>
              <w:pStyle w:val="WeekCode"/>
              <w:keepNext/>
              <w:keepLines/>
            </w:pPr>
            <w:r>
              <w:t xml:space="preserve">  )</w:t>
            </w:r>
          </w:p>
          <w:p>
            <w:pPr>
              <w:pStyle w:val="WeekCode"/>
              <w:keepNext/>
              <w:keepLines/>
            </w:pPr>
            <w:r>
              <w:t xml:space="preserve">  on conflict (id) do nothing;</w:t>
            </w:r>
          </w:p>
          <w:p>
            <w:pPr>
              <w:pStyle w:val="WeekCode"/>
              <w:keepNext/>
              <w:keepLines/>
            </w:pPr>
            <w:r>
              <w:t xml:space="preserve">  return new;</w:t>
            </w:r>
          </w:p>
          <w:p>
            <w:pPr>
              <w:pStyle w:val="WeekCode"/>
              <w:keepNext/>
              <w:keepLines/>
            </w:pPr>
            <w:r>
              <w:t>end;</w:t>
            </w:r>
          </w:p>
          <w:p>
            <w:pPr>
              <w:pStyle w:val="WeekCode"/>
              <w:keepNext/>
              <w:keepLines/>
            </w:pPr>
            <w:r>
              <w:t>$$;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drop trigger if exists on_auth_user_created on auth.users;</w:t>
            </w:r>
          </w:p>
          <w:p>
            <w:pPr>
              <w:pStyle w:val="WeekCode"/>
              <w:keepNext/>
              <w:keepLines/>
            </w:pPr>
            <w:r>
              <w:t>create trigger on_auth_user_created</w:t>
            </w:r>
          </w:p>
          <w:p>
            <w:pPr>
              <w:pStyle w:val="WeekCode"/>
              <w:keepNext/>
              <w:keepLines/>
            </w:pPr>
            <w:r>
              <w:t>after insert on auth.users</w:t>
            </w:r>
          </w:p>
          <w:p>
            <w:pPr>
              <w:pStyle w:val="WeekCode"/>
              <w:keepNext w:val="0"/>
              <w:keepLines/>
            </w:pPr>
            <w:r>
              <w:t>for each row execute procedure public.handle_new_user();</w:t>
            </w:r>
          </w:p>
        </w:tc>
      </w:tr>
    </w:tbl>
    <w:p>
      <w:pPr>
        <w:spacing w:after="20"/>
      </w:pPr>
    </w:p>
    <w:p>
      <w:pPr>
        <w:pStyle w:val="Heading2"/>
      </w:pPr>
      <w:r>
        <w:t>5.1. Загрузка после входа</w:t>
      </w:r>
    </w:p>
    <w:p>
      <w:r>
        <w:t>reloadCloud() делает несколько select-запросов параллельно через Promise.all. Загружаются задачи, предложения, шаблоны, логи таймера за последние 60 дней, пары друзей, заявки и расписание. После этого список профилей друзей собирается по найденным id, результаты записываются в state, а затем вызывается renderAll().</w:t>
      </w:r>
    </w:p>
    <w:p>
      <w:pPr>
        <w:pStyle w:val="WeekCaption"/>
      </w:pPr>
      <w:r>
        <w:rPr>
          <w:i/>
        </w:rPr>
        <w:t>Код: app.js, строки 401-416  |  Часть параллельной загрузки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reloadCloud(){</w:t>
            </w:r>
          </w:p>
          <w:p>
            <w:pPr>
              <w:pStyle w:val="WeekCode"/>
              <w:keepNext/>
              <w:keepLines/>
            </w:pPr>
            <w:r>
              <w:t xml:space="preserve">    if(state.demo){loadDemo();return}</w:t>
            </w:r>
          </w:p>
          <w:p>
            <w:pPr>
              <w:pStyle w:val="WeekCode"/>
              <w:keepNext/>
              <w:keepLines/>
            </w:pPr>
            <w:r>
              <w:t xml:space="preserve">    const cutoff=new Date();cutoff.setDate(cutoff.getDate()-60);</w:t>
            </w:r>
          </w:p>
          <w:p>
            <w:pPr>
              <w:pStyle w:val="WeekCode"/>
              <w:keepNext/>
              <w:keepLines/>
            </w:pPr>
            <w:r>
              <w:t xml:space="preserve">    const [{data:tasks,error:tasksErr},{data:requests,error:reqErr},{data:sentRequests,error:sentReqErr},{data:templates,error:tplErr},{data:logs,error:logsErr},{data:friendRows,error:friendsErr},{data:friendRequests,error:friendReqErr},{data:sentFriendRequests,error:sentFriendReqErr},{data:schedule,error:scheduleErr}]=await Promise.all([</w:t>
            </w:r>
          </w:p>
          <w:p>
            <w:pPr>
              <w:pStyle w:val="WeekCode"/>
              <w:keepNext/>
              <w:keepLines/>
            </w:pPr>
            <w:r>
              <w:t xml:space="preserve">      sb.from("tasks").select("*").order("date").order("start_time"),</w:t>
            </w:r>
          </w:p>
          <w:p>
            <w:pPr>
              <w:pStyle w:val="WeekCode"/>
              <w:keepNext/>
              <w:keepLines/>
            </w:pPr>
            <w:r>
              <w:t xml:space="preserve">      sb.from("task_requests").select("*").eq("to_user_id",state.user.id).eq("status","pending").order("created_at",{ascending:false}),</w:t>
            </w:r>
          </w:p>
          <w:p>
            <w:pPr>
              <w:pStyle w:val="WeekCode"/>
              <w:keepNext/>
              <w:keepLines/>
            </w:pPr>
            <w:r>
              <w:t xml:space="preserve">      sb.from("task_requests").select("*").eq("from_user_id",state.user.id).order("created_at",{ascending:false}).limit(50),</w:t>
            </w:r>
          </w:p>
          <w:p>
            <w:pPr>
              <w:pStyle w:val="WeekCode"/>
              <w:keepNext/>
              <w:keepLines/>
            </w:pPr>
            <w:r>
              <w:t xml:space="preserve">      sb.from("task_templates").select("*").eq("user_id",state.user.id).order("created_at",{ascending:false}),</w:t>
            </w:r>
          </w:p>
          <w:p>
            <w:pPr>
              <w:pStyle w:val="WeekCode"/>
              <w:keepNext/>
              <w:keepLines/>
            </w:pPr>
            <w:r>
              <w:t xml:space="preserve">      sb.from("time_logs").select("*").eq("user_id",state.user.id).gte("started_at",cutoff.toISOString()).order("started_at",{ascending:false}),</w:t>
            </w:r>
          </w:p>
          <w:p>
            <w:pPr>
              <w:pStyle w:val="WeekCode"/>
              <w:keepNext/>
              <w:keepLines/>
            </w:pPr>
            <w:r>
              <w:t xml:space="preserve">      sb.from("friendships").select("user_a,user_b").or(`user_a.eq.${state.user.id},user_b.eq.${state.user.id}`),</w:t>
            </w:r>
          </w:p>
          <w:p>
            <w:pPr>
              <w:pStyle w:val="WeekCode"/>
              <w:keepNext/>
              <w:keepLines/>
            </w:pPr>
            <w:r>
              <w:t xml:space="preserve">      sb.from("friend_requests").select("id,from_user_id,to_user_id,status,created_at").eq("to_user_id",state.user.id).eq("status","pending").order("created_at",{ascending:false}),</w:t>
            </w:r>
          </w:p>
          <w:p>
            <w:pPr>
              <w:pStyle w:val="WeekCode"/>
              <w:keepNext/>
              <w:keepLines/>
            </w:pPr>
            <w:r>
              <w:t xml:space="preserve">      sb.from("friend_requests").select("id,from_user_id,to_user_id,status,created_at").eq("from_user_id",state.user.id).eq("status","pending").order("created_at",{ascending:false}),</w:t>
            </w:r>
          </w:p>
          <w:p>
            <w:pPr>
              <w:pStyle w:val="WeekCode"/>
              <w:keepNext/>
              <w:keepLines/>
            </w:pPr>
            <w:r>
              <w:t xml:space="preserve">      sb.from("schedule_items").select("*").eq("user_id",state.user.id).order("day_of_week").order("start_time")</w:t>
            </w:r>
          </w:p>
          <w:p>
            <w:pPr>
              <w:pStyle w:val="WeekCode"/>
              <w:keepNext/>
              <w:keepLines/>
            </w:pPr>
            <w:r>
              <w:t xml:space="preserve">    ]);</w:t>
            </w:r>
          </w:p>
          <w:p>
            <w:pPr>
              <w:pStyle w:val="WeekCode"/>
              <w:keepNext/>
              <w:keepLines/>
            </w:pPr>
            <w:r>
              <w:t xml:space="preserve">    const friendIds=(friendRows||[]).map(r=&gt;r.user_a===state.user.id?r.user_b:r.user_a);</w:t>
            </w:r>
          </w:p>
          <w:p>
            <w:pPr>
              <w:pStyle w:val="WeekCode"/>
              <w:keepNext w:val="0"/>
              <w:keepLines/>
            </w:pPr>
            <w:r>
              <w:t xml:space="preserve">    const requesterIds=(friendRequests||[]).map(r=&gt;r.from_user_id);</w:t>
            </w:r>
          </w:p>
        </w:tc>
      </w:tr>
    </w:tbl>
    <w:p>
      <w:pPr>
        <w:spacing w:after="20"/>
      </w:pPr>
    </w:p>
    <w:p>
      <w:r>
        <w:t>Одна важная особенность: запрос по tasks не фильтруется по owner_id прямо в JavaScript. Разрешённые строки определяются RLS-политикой базы. Поэтому корректность политики доступа важнее скрытия чужой задачи в интерфейсе.</w:t>
      </w:r>
    </w:p>
    <w:p>
      <w:pPr>
        <w:pStyle w:val="Heading2"/>
      </w:pPr>
      <w:r>
        <w:t>5.2. Обновления во время работы</w:t>
      </w:r>
    </w:p>
    <w:p>
      <w:r>
        <w:t>setupRealtimeNotifications() подписывается на INSERT в notification_events конкретного получателя. При событии показывает уведомление, обновляет данные и экран. Дополнительно в app.js есть опрос раз в 60 секунд: он проверяет новые предложения и изменения статусов ранее отправленных. Это разные механизмы, но оба работают только после загрузки аккаунта.</w:t>
      </w:r>
    </w:p>
    <w:p>
      <w:pPr>
        <w:pStyle w:val="WeekCaption"/>
      </w:pPr>
      <w:r>
        <w:rPr>
          <w:i/>
        </w:rPr>
        <w:t>Код: app.js, строки 430-445  |  Канал Realtime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setupRealtimeNotifications(){</w:t>
            </w:r>
          </w:p>
          <w:p>
            <w:pPr>
              <w:pStyle w:val="WeekCode"/>
              <w:keepNext/>
              <w:keepLines/>
            </w:pPr>
            <w:r>
              <w:t xml:space="preserve">    if(state.demo||!sb||!state.user)return;</w:t>
            </w:r>
          </w:p>
          <w:p>
            <w:pPr>
              <w:pStyle w:val="WeekCode"/>
              <w:keepNext/>
              <w:keepLines/>
            </w:pPr>
            <w:r>
              <w:t xml:space="preserve">    if(state.__notificationChannel)sb.removeChannel(state.__notificationChannel);</w:t>
            </w:r>
          </w:p>
          <w:p>
            <w:pPr>
              <w:pStyle w:val="WeekCode"/>
              <w:keepNext/>
              <w:keepLines/>
            </w:pPr>
            <w:r>
              <w:t xml:space="preserve">    const channel=sb.channel(`week-notifications-${state.user.id}`)</w:t>
            </w:r>
          </w:p>
          <w:p>
            <w:pPr>
              <w:pStyle w:val="WeekCode"/>
              <w:keepNext/>
              <w:keepLines/>
            </w:pPr>
            <w:r>
              <w:t xml:space="preserve">      .on("postgres_changes",{event:"INSERT",schema:"public",table:"notification_events",filter:`recipient_id=eq.${state.user.id}`},async payload=&gt;{</w:t>
            </w:r>
          </w:p>
          <w:p>
            <w:pPr>
              <w:pStyle w:val="WeekCode"/>
              <w:keepNext/>
              <w:keepLines/>
            </w:pPr>
            <w:r>
              <w:t xml:space="preserve">        const n=payload.new||{};</w:t>
            </w:r>
          </w:p>
          <w:p>
            <w:pPr>
              <w:pStyle w:val="WeekCode"/>
              <w:keepNext/>
              <w:keepLines/>
            </w:pPr>
            <w:r>
              <w:t xml:space="preserve">        if(n.type==="task_reminder")return;</w:t>
            </w:r>
          </w:p>
          <w:p>
            <w:pPr>
              <w:pStyle w:val="WeekCode"/>
              <w:keepNext/>
              <w:keepLines/>
            </w:pPr>
            <w:r>
              <w:t xml:space="preserve">        const body=n.body||"Новое событие";</w:t>
            </w:r>
          </w:p>
          <w:p>
            <w:pPr>
              <w:pStyle w:val="WeekCode"/>
              <w:keepNext/>
              <w:keepLines/>
            </w:pPr>
            <w:r>
              <w:t xml:space="preserve">        toast(body);</w:t>
            </w:r>
          </w:p>
          <w:p>
            <w:pPr>
              <w:pStyle w:val="WeekCode"/>
              <w:keepNext/>
              <w:keepLines/>
            </w:pPr>
            <w:r>
              <w:t xml:space="preserve">        if("Notification" in window &amp;&amp; Notification.permission==="granted" &amp;&amp; notificationSettings().enabled &amp;&amp; document.visibilityState!=="visible")new Notification(n.title||"week.",{body,tag:`week-event-${n.id}`});</w:t>
            </w:r>
          </w:p>
          <w:p>
            <w:pPr>
              <w:pStyle w:val="WeekCode"/>
              <w:keepNext/>
              <w:keepLines/>
            </w:pPr>
            <w:r>
              <w:t xml:space="preserve">        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    renderAll();</w:t>
            </w:r>
          </w:p>
          <w:p>
            <w:pPr>
              <w:pStyle w:val="WeekCode"/>
              <w:keepNext/>
              <w:keepLines/>
            </w:pPr>
            <w:r>
              <w:t xml:space="preserve">      }).subscribe();</w:t>
            </w:r>
          </w:p>
          <w:p>
            <w:pPr>
              <w:pStyle w:val="WeekCode"/>
              <w:keepNext/>
              <w:keepLines/>
            </w:pPr>
            <w:r>
              <w:t xml:space="preserve">    state.__notificationChannel=channel;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Heading1"/>
      </w:pPr>
      <w:r>
        <w:t>6. Создание и сохранение задач</w:t>
      </w:r>
    </w:p>
    <w:p>
      <w:r>
        <w:t>Задача описывает дело на конкретную дату. Базовые поля: title, description, date, start_time, duration, deadline, category, priority, fixed_time, recurrence, visibility, status, checklist и color. Поле owner_id определяет владельца. Часть полей есть в форме, остальные задаёт программа при вставке. В базе start_time может быть пустым: это задача без фиксированного часа.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Значение и применение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title / description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Название обязательно, описание может быть пустым.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date / start_time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Дата обязательна; время может быть null.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duration / deadline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Длительность в минутах и необязательный крайний срок.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category / priority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Категория и один из mandatory, desirable, optional.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fixed_time / recurrence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Фиксация времени и правило повторения.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visibility / status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private/shared; open/done/archived.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color / checklist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Имя цвета из палитры и JSON-массив шагов.</w:t>
            </w:r>
          </w:p>
        </w:tc>
      </w:tr>
    </w:tbl>
    <w:p>
      <w:pPr>
        <w:spacing w:after="20"/>
      </w:pPr>
    </w:p>
    <w:p>
      <w:pPr>
        <w:pStyle w:val="Heading2"/>
      </w:pPr>
      <w:r>
        <w:t>6.1. Как собирается объект задачи</w:t>
      </w:r>
    </w:p>
    <w:p>
      <w:pPr>
        <w:pStyle w:val="WeekCaption"/>
      </w:pPr>
      <w:r>
        <w:rPr>
          <w:i/>
        </w:rPr>
        <w:t>Код: app.js, строки 927-947  |  Сбор данных формы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saveTask(e){</w:t>
            </w:r>
          </w:p>
          <w:p>
            <w:pPr>
              <w:pStyle w:val="WeekCode"/>
              <w:keepNext/>
              <w:keepLines/>
            </w:pPr>
            <w:r>
              <w:t xml:space="preserve">    e.preventDefault();</w:t>
            </w:r>
          </w:p>
          <w:p>
            <w:pPr>
              <w:pStyle w:val="WeekCode"/>
              <w:keepNext/>
              <w:keepLines/>
            </w:pPr>
            <w:r>
              <w:t xml:space="preserve">    const id=$("taskId").value;</w:t>
            </w:r>
          </w:p>
          <w:p>
            <w:pPr>
              <w:pStyle w:val="WeekCode"/>
              <w:keepNext/>
              <w:keepLines/>
            </w:pPr>
            <w:r>
              <w:t xml:space="preserve">    const dest=qs('input[name="destination"]:checked').value;</w:t>
            </w:r>
          </w:p>
          <w:p>
            <w:pPr>
              <w:pStyle w:val="WeekCode"/>
              <w:keepNext/>
              <w:keepLines/>
            </w:pPr>
            <w:r>
              <w:t xml:space="preserve">    const base={</w:t>
            </w:r>
          </w:p>
          <w:p>
            <w:pPr>
              <w:pStyle w:val="WeekCode"/>
              <w:keepNext/>
              <w:keepLines/>
            </w:pPr>
            <w:r>
              <w:t xml:space="preserve">      title:$("taskTitle").value.trim(),description:$("taskDescription").value.trim()||null,</w:t>
            </w:r>
          </w:p>
          <w:p>
            <w:pPr>
              <w:pStyle w:val="WeekCode"/>
              <w:keepNext/>
              <w:keepLines/>
            </w:pPr>
            <w:r>
              <w:t xml:space="preserve">      date:$("taskDate").value,start_time:$("taskTime").value||null,</w:t>
            </w:r>
          </w:p>
          <w:p>
            <w:pPr>
              <w:pStyle w:val="WeekCode"/>
              <w:keepNext/>
              <w:keepLines/>
            </w:pPr>
            <w:r>
              <w:t xml:space="preserve">      duration:Number($("taskDuration").value)||60,deadline:$("taskDeadline").value?new Date($("taskDeadline").value).toISOString():null,</w:t>
            </w:r>
          </w:p>
          <w:p>
            <w:pPr>
              <w:pStyle w:val="WeekCode"/>
              <w:keepNext/>
              <w:keepLines/>
            </w:pPr>
            <w:r>
              <w:t xml:space="preserve">      category:$("taskCategory").value,priority:$("taskPriority").value,</w:t>
            </w:r>
          </w:p>
          <w:p>
            <w:pPr>
              <w:pStyle w:val="WeekCode"/>
              <w:keepNext/>
              <w:keepLines/>
            </w:pPr>
            <w:r>
              <w:t xml:space="preserve">      color:taskColor(qs('input[name="taskColor"]:checked')?.value),fixed_time:$("taskFixed").checked,</w:t>
            </w:r>
          </w:p>
          <w:p>
            <w:pPr>
              <w:pStyle w:val="WeekCode"/>
              <w:keepNext/>
              <w:keepLines/>
            </w:pPr>
            <w:r>
              <w:t xml:space="preserve">      recurrence:$("taskRecurring").checked?$("taskRecurrence").value:null</w:t>
            </w:r>
          </w:p>
          <w:p>
            <w:pPr>
              <w:pStyle w:val="WeekCode"/>
              <w:keepNext/>
              <w:keepLines/>
            </w:pPr>
            <w:r>
              <w:t xml:space="preserve">    };</w:t>
            </w:r>
          </w:p>
          <w:p>
            <w:pPr>
              <w:pStyle w:val="WeekCode"/>
              <w:keepNext/>
              <w:keepLines/>
            </w:pPr>
            <w:r>
              <w:t xml:space="preserve">    if(!base.title)return;</w:t>
            </w:r>
          </w:p>
          <w:p>
            <w:pPr>
              <w:pStyle w:val="WeekCode"/>
              <w:keepNext/>
              <w:keepLines/>
            </w:pPr>
            <w:r>
              <w:t xml:space="preserve">    base.checklist=collectChecklist();</w:t>
            </w:r>
          </w:p>
          <w:p>
            <w:pPr>
              <w:pStyle w:val="WeekCode"/>
              <w:keepNext/>
              <w:keepLines/>
            </w:pPr>
            <w:r>
              <w:t xml:space="preserve">    const overlaps=taskConflicts(base,id);</w:t>
            </w:r>
          </w:p>
          <w:p>
            <w:pPr>
              <w:pStyle w:val="WeekCode"/>
              <w:keepNext/>
              <w:keepLines/>
            </w:pPr>
            <w:r>
              <w:t xml:space="preserve">    if(overlaps.length&amp;&amp;!$("taskConflictOverride").checked){</w:t>
            </w:r>
          </w:p>
          <w:p>
            <w:pPr>
              <w:pStyle w:val="WeekCode"/>
              <w:keepNext/>
              <w:keepLines/>
            </w:pPr>
            <w:r>
              <w:t xml:space="preserve">      updateConflictWarning();$("taskConflictWarning").scrollIntoView({behavior:"smooth",block:"nearest"});</w:t>
            </w:r>
          </w:p>
          <w:p>
            <w:pPr>
              <w:pStyle w:val="WeekCode"/>
              <w:keepNext/>
              <w:keepLines/>
            </w:pPr>
            <w:r>
              <w:t xml:space="preserve">      toast("Проверь пересечения или разреши сохранить задачу");return;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localStorage.setItem("week-default-duration", String(base.duration));</w:t>
            </w:r>
          </w:p>
          <w:p>
            <w:pPr>
              <w:pStyle w:val="WeekCode"/>
              <w:keepNext w:val="0"/>
              <w:keepLines/>
            </w:pPr>
            <w:r>
              <w:t xml:space="preserve">    if(state.demo){</w:t>
            </w:r>
          </w:p>
        </w:tc>
      </w:tr>
    </w:tbl>
    <w:p>
      <w:pPr>
        <w:spacing w:after="20"/>
      </w:pPr>
    </w:p>
    <w:p>
      <w:r>
        <w:t>saveTask() сначала делает preventDefault(), затем берёт значения по id инпутов. taskColor() не пропустит произвольную строку цвета. collectChecklist() формирует массив шагов. Далее выполняется проверка пересечений. Если они найдены и пользователь не подтвердил сохранение, функция останавливается до запроса в базу.</w:t>
      </w:r>
    </w:p>
    <w:p>
      <w:pPr>
        <w:pStyle w:val="Heading2"/>
      </w:pPr>
      <w:r>
        <w:t>6.2. Три способа сохранения</w:t>
      </w:r>
    </w:p>
    <w:p>
      <w:r>
        <w:t>Форма позволяет создать личную задачу, общую задачу либо предложение другу. Для предложения вставляется строка в task_requests. Для обычной задачи вставляется строка в tasks. Для общей задачи дополнительно добавляются участники в task_members: автор и выбранный друг. Редактирование существующей задачи происходит через update() с проверкой owner_id на стороне запроса.</w:t>
      </w:r>
    </w:p>
    <w:p>
      <w:pPr>
        <w:pStyle w:val="WeekCaption"/>
      </w:pPr>
      <w:r>
        <w:rPr>
          <w:i/>
        </w:rPr>
        <w:t>Код: app.js, строки 963-978  |  Создание задачи и добавление участников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    const payload={...base,owner_id:state.user.id,visibility:dest==="shared"?"shared":"private",status:"open"};</w:t>
            </w:r>
          </w:p>
          <w:p>
            <w:pPr>
              <w:pStyle w:val="WeekCode"/>
              <w:keepNext/>
              <w:keepLines/>
            </w:pPr>
            <w:r>
              <w:t xml:space="preserve">        const {data:newTask,error}=await sb.from("tasks").insert(payload).select().single();</w:t>
            </w:r>
          </w:p>
          <w:p>
            <w:pPr>
              <w:pStyle w:val="WeekCode"/>
              <w:keepNext/>
              <w:keepLines/>
            </w:pPr>
            <w:r>
              <w:t xml:space="preserve">        if(error){toast(error.message);return}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  if(dest==="shared"){</w:t>
            </w:r>
          </w:p>
          <w:p>
            <w:pPr>
              <w:pStyle w:val="WeekCode"/>
              <w:keepNext/>
              <w:keepLines/>
            </w:pPr>
            <w:r>
              <w:t xml:space="preserve">          const friendId=$("taskFriend").value;</w:t>
            </w:r>
          </w:p>
          <w:p>
            <w:pPr>
              <w:pStyle w:val="WeekCode"/>
              <w:keepNext/>
              <w:keepLines/>
            </w:pPr>
            <w:r>
              <w:t xml:space="preserve">          if(!friendId){await sb.from("tasks").delete().eq("id",newTask.id).eq("owner_id",state.user.id);toast("Сначала выбери друга для общей задачи");return}</w:t>
            </w:r>
          </w:p>
          <w:p>
            <w:pPr>
              <w:pStyle w:val="WeekCode"/>
              <w:keepNext/>
              <w:keepLines/>
            </w:pPr>
            <w:r>
              <w:t xml:space="preserve">          const {error:memberError}=await sb.from("task_members").insert([{task_id:newTask.id,user_id:state.user.id},{task_id:newTask.id,user_id:friendId}]);</w:t>
            </w:r>
          </w:p>
          <w:p>
            <w:pPr>
              <w:pStyle w:val="WeekCode"/>
              <w:keepNext/>
              <w:keepLines/>
            </w:pPr>
            <w:r>
              <w:t xml:space="preserve">          if(memberError){await sb.from("tasks").delete().eq("id",newTask.id).eq("owner_id",state.user.id);toast(memberError.message);return}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  }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  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if(dest!=="proposal"){</w:t>
            </w:r>
          </w:p>
          <w:p>
            <w:pPr>
              <w:pStyle w:val="WeekCode"/>
              <w:keepNext/>
              <w:keepLines/>
            </w:pPr>
            <w:r>
              <w:t xml:space="preserve">      state.currentDate=new Date(base.date+"T00:00:00");</w:t>
            </w:r>
          </w:p>
          <w:p>
            <w:pPr>
              <w:pStyle w:val="WeekCode"/>
              <w:keepNext/>
              <w:keepLines/>
            </w:pPr>
            <w:r>
              <w:t xml:space="preserve">      state.weekStart=startOfWeek(state.currentDate);</w:t>
            </w:r>
          </w:p>
          <w:p>
            <w:pPr>
              <w:pStyle w:val="WeekCode"/>
              <w:keepNext w:val="0"/>
              <w:keepLines/>
            </w:pPr>
            <w:r>
              <w:t xml:space="preserve">    }</w:t>
            </w:r>
          </w:p>
        </w:tc>
      </w:tr>
    </w:tbl>
    <w:p>
      <w:pPr>
        <w:spacing w:after="20"/>
      </w:pPr>
    </w:p>
    <w:p>
      <w:r>
        <w:t>В демо те же варианты обрабатываются через demoData и saveDemo(). После успешного сохранения календарь переводится на дату задачи, окно закрывается, данные перерисовываются. Кнопки выполнения, редактирования и удаления связаны с функциями window.weekToggle, window.weekEdit и window.weekDelete.</w:t>
      </w:r>
    </w:p>
    <w:p>
      <w:pPr>
        <w:pStyle w:val="WeekCaption"/>
      </w:pPr>
      <w:r>
        <w:rPr>
          <w:i/>
        </w:rPr>
        <w:t>Код: app.js, строки 982-994  |  Изменение статуса и удаление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window.weekToggle=async(id,checked)=&gt;{</w:t>
            </w:r>
          </w:p>
          <w:p>
            <w:pPr>
              <w:pStyle w:val="WeekCode"/>
              <w:keepNext/>
              <w:keepLines/>
            </w:pPr>
            <w:r>
              <w:t xml:space="preserve">    if(state.demo){const t=demoData.tasks.find(x=&gt;x.id===id);if(t)t.status=checked?"done":"open";saveDemo();loadDemo()}</w:t>
            </w:r>
          </w:p>
          <w:p>
            <w:pPr>
              <w:pStyle w:val="WeekCode"/>
              <w:keepNext/>
              <w:keepLines/>
            </w:pPr>
            <w:r>
              <w:t xml:space="preserve">    else await sb.from("tasks").update({status:checked?"done":"open"}).eq("id",id);</w:t>
            </w:r>
          </w:p>
          <w:p>
            <w:pPr>
              <w:pStyle w:val="WeekCode"/>
              <w:keepNext/>
              <w:keepLines/>
            </w:pPr>
            <w:r>
              <w:t xml:space="preserve">    await reloadCloud();renderWeek();scheduleNotifications();</w:t>
            </w:r>
          </w:p>
          <w:p>
            <w:pPr>
              <w:pStyle w:val="WeekCode"/>
              <w:keepNext/>
              <w:keepLines/>
            </w:pPr>
            <w:r>
              <w:t xml:space="preserve">  };</w:t>
            </w:r>
          </w:p>
          <w:p>
            <w:pPr>
              <w:pStyle w:val="WeekCode"/>
              <w:keepNext/>
              <w:keepLines/>
            </w:pPr>
            <w:r>
              <w:t xml:space="preserve">  window.weekEdit=id=&gt;{const t=state.tasks.find(x=&gt;x.id===id);if(t)openTask(t)};</w:t>
            </w:r>
          </w:p>
          <w:p>
            <w:pPr>
              <w:pStyle w:val="WeekCode"/>
              <w:keepNext/>
              <w:keepLines/>
            </w:pPr>
            <w:r>
              <w:t xml:space="preserve">  window.weekDelete=async id=&gt;{</w:t>
            </w:r>
          </w:p>
          <w:p>
            <w:pPr>
              <w:pStyle w:val="WeekCode"/>
              <w:keepNext/>
              <w:keepLines/>
            </w:pPr>
            <w:r>
              <w:t xml:space="preserve">    const t=state.tasks.find(x=&gt;x.id===id);</w:t>
            </w:r>
          </w:p>
          <w:p>
            <w:pPr>
              <w:pStyle w:val="WeekCode"/>
              <w:keepNext/>
              <w:keepLines/>
            </w:pPr>
            <w:r>
              <w:t xml:space="preserve">    if(!confirm(t?.recurrence?"Удалить всю серию повторяющихся задач?":"Удалить задачу?"))return;</w:t>
            </w:r>
          </w:p>
          <w:p>
            <w:pPr>
              <w:pStyle w:val="WeekCode"/>
              <w:keepNext/>
              <w:keepLines/>
            </w:pPr>
            <w:r>
              <w:t xml:space="preserve">    if(state.demo){demoData.tasks=demoData.tasks.filter(x=&gt;x.id!==id);saveDemo();loadDemo()}else await sb.from("tasks").delete().eq("id",id).eq("owner_id",state.user.id);</w:t>
            </w:r>
          </w:p>
          <w:p>
            <w:pPr>
              <w:pStyle w:val="WeekCode"/>
              <w:keepNext/>
              <w:keepLines/>
            </w:pPr>
            <w:r>
              <w:t xml:space="preserve">    await reloadCloud();renderWeek();toast("Удалено");</w:t>
            </w:r>
          </w:p>
          <w:p>
            <w:pPr>
              <w:pStyle w:val="WeekCode"/>
              <w:keepNext w:val="0"/>
              <w:keepLines/>
            </w:pPr>
            <w:r>
              <w:t xml:space="preserve">  };</w:t>
            </w:r>
          </w:p>
        </w:tc>
      </w:tr>
    </w:tbl>
    <w:p>
      <w:pPr>
        <w:spacing w:after="20"/>
      </w:pPr>
    </w:p>
    <w:p>
      <w:pPr>
        <w:pStyle w:val="WeekNote"/>
      </w:pPr>
      <w:r>
        <w:rPr>
          <w:b/>
        </w:rPr>
        <w:t>Важно. Внешние пользователи не получают право удалять чужую задачу только потому, что она общая. Политика tasks_delete оставляет удаление владельцу.</w:t>
      </w:r>
    </w:p>
    <w:p>
      <w:pPr>
        <w:pStyle w:val="Heading1"/>
      </w:pPr>
      <w:r>
        <w:t>7. Календарь и повторяющиеся задачи</w:t>
      </w:r>
    </w:p>
    <w:p>
      <w:r>
        <w:t>Текущая дата хранится в state.currentDate, понедельник её недели - в state.weekStart. Выбранный вид хранится как day или week под ключом week-calendar-view. Стрелки смещают дату на один день или на семь дней. Отдельная функция iso() создаёт локальную дату в формате YYYY-MM-DD без перевода в UTC, чтобы выбранный день не сдвигался из-за часового пояса.</w:t>
      </w:r>
    </w:p>
    <w:p>
      <w:pPr>
        <w:pStyle w:val="WeekCaption"/>
      </w:pPr>
      <w:r>
        <w:rPr>
          <w:i/>
        </w:rPr>
        <w:t>Код: app.js, строки 26-28  |  Дата и начало недели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uid(){return crypto.randomUUID ? crypto.randomUUID() : Date.now()+"-"+Math.random();}</w:t>
            </w:r>
          </w:p>
          <w:p>
            <w:pPr>
              <w:pStyle w:val="WeekCode"/>
              <w:keepNext/>
              <w:keepLines/>
            </w:pPr>
            <w:r>
              <w:t xml:space="preserve">  function startOfWeek(d){ const x=new Date(d); const day=(x.getDay()+6)%7; x.setDate(x.getDate()-day); x.setHours(0,0,0,0); return x; }</w:t>
            </w:r>
          </w:p>
          <w:p>
            <w:pPr>
              <w:pStyle w:val="WeekCode"/>
              <w:keepNext w:val="0"/>
              <w:keepLines/>
            </w:pPr>
            <w:r>
              <w:t xml:space="preserve">  function iso(d){const x=new Date(d);return `${x.getFullYear()}-${String(x.getMonth()+1).padStart(2,"0")}-${String(x.getDate()).padStart(2,"0")}`}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app.js, строки 673-677  |  Управление датой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selectedDate(){return new Date(state.currentDate.getFullYear(),state.currentDate.getMonth(),state.currentDate.getDate())}</w:t>
            </w:r>
          </w:p>
          <w:p>
            <w:pPr>
              <w:pStyle w:val="WeekCode"/>
              <w:keepNext/>
              <w:keepLines/>
            </w:pPr>
            <w:r>
              <w:t xml:space="preserve">  function syncWeekStart(){state.weekStart=startOfWeek(selectedDate())}</w:t>
            </w:r>
          </w:p>
          <w:p>
            <w:pPr>
              <w:pStyle w:val="WeekCode"/>
              <w:keepNext/>
              <w:keepLines/>
            </w:pPr>
            <w:r>
              <w:t xml:space="preserve">  function moveDay(delta){state.currentDate.setDate(state.currentDate.getDate()+delta);syncWeekStart();renderWeek();renderStats()}</w:t>
            </w:r>
          </w:p>
          <w:p>
            <w:pPr>
              <w:pStyle w:val="WeekCode"/>
              <w:keepNext/>
              <w:keepLines/>
            </w:pPr>
            <w:r>
              <w:t xml:space="preserve">  function goToday(){state.currentDate=new Date();syncWeekStart();renderWeek();renderStats()}</w:t>
            </w:r>
          </w:p>
          <w:p>
            <w:pPr>
              <w:pStyle w:val="WeekCode"/>
              <w:keepNext w:val="0"/>
              <w:keepLines/>
            </w:pPr>
            <w:r>
              <w:t xml:space="preserve">  function isToday(ds){return ds===iso(new Date())}</w:t>
            </w:r>
          </w:p>
        </w:tc>
      </w:tr>
    </w:tbl>
    <w:p>
      <w:pPr>
        <w:spacing w:after="20"/>
      </w:pPr>
    </w:p>
    <w:p>
      <w:pPr>
        <w:pStyle w:val="Heading2"/>
      </w:pPr>
      <w:r>
        <w:t>7.1. Дневная сетка</w:t>
      </w:r>
    </w:p>
    <w:p>
      <w:r>
        <w:t>renderWeek() считает задачи выбранного дня, их суммарную длительность, свободное место до и после событий. Временная шкала использует PX_PER_HOUR = 56, то есть один час занимает 56 пикселей. Для задачи вычисляются верхний отступ top и высота height по её времени и длительности.</w:t>
      </w:r>
    </w:p>
    <w:p>
      <w:pPr>
        <w:pStyle w:val="WeekCaption"/>
      </w:pPr>
      <w:r>
        <w:rPr>
          <w:i/>
        </w:rPr>
        <w:t>Код: app.js, строки 723-738  |  Размещение занятий и задач на шкале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const hourLines=[...Array(hourCount+1)].map((_,i)=&gt;`&lt;div class="hour-line" style="top:${i*PX_PER_HOUR}px" data-h="${String(Math.floor((trackTop+i*60)/60)).padStart(2,"0")}:00"&gt;&lt;/div&gt;`).join("");</w:t>
            </w:r>
          </w:p>
          <w:p>
            <w:pPr>
              <w:pStyle w:val="WeekCode"/>
              <w:keepNext/>
              <w:keepLines/>
            </w:pPr>
            <w:r>
              <w:t xml:space="preserve">    const placed=layoutDayTasks(tasks);</w:t>
            </w:r>
          </w:p>
          <w:p>
            <w:pPr>
              <w:pStyle w:val="WeekCode"/>
              <w:keepNext/>
              <w:keepLines/>
            </w:pPr>
            <w:r>
              <w:t xml:space="preserve">    const scheduleBlocks=daySchedule.filter(x=&gt;x.start_time&amp;&amp;x.end_time).map(x=&gt;{</w:t>
            </w:r>
          </w:p>
          <w:p>
            <w:pPr>
              <w:pStyle w:val="WeekCode"/>
              <w:keepNext/>
              <w:keepLines/>
            </w:pPr>
            <w:r>
              <w:t xml:space="preserve">      const start=toMin(x.start_time),end=toMin(x.end_time);</w:t>
            </w:r>
          </w:p>
          <w:p>
            <w:pPr>
              <w:pStyle w:val="WeekCode"/>
              <w:keepNext/>
              <w:keepLines/>
            </w:pPr>
            <w:r>
              <w:t xml:space="preserve">      const top=Math.max(0,(start-trackTop)/60*PX_PER_HOUR),height=Math.max(24,(end-start)/60*PX_PER_HOUR);</w:t>
            </w:r>
          </w:p>
          <w:p>
            <w:pPr>
              <w:pStyle w:val="WeekCode"/>
              <w:keepNext/>
              <w:keepLines/>
            </w:pPr>
            <w:r>
              <w:t xml:space="preserve">      return `&lt;div class="schedule-track-item ${x.kind==="school"?"schedule-school":"schedule-extra"}" style="top:${top}px;height:${height}px"&gt;${esc(x.title)}&lt;span&gt;${String(x.start_time).slice(0,5)}–${String(x.end_time).slice(0,5)}&lt;/span&gt;&lt;/div&gt;`;</w:t>
            </w:r>
          </w:p>
          <w:p>
            <w:pPr>
              <w:pStyle w:val="WeekCode"/>
              <w:keepNext/>
              <w:keepLines/>
            </w:pPr>
            <w:r>
              <w:t xml:space="preserve">    }).join("");</w:t>
            </w:r>
          </w:p>
          <w:p>
            <w:pPr>
              <w:pStyle w:val="WeekCode"/>
              <w:keepNext/>
              <w:keepLines/>
            </w:pPr>
            <w:r>
              <w:t xml:space="preserve">    const blocks=placed.map(t=&gt;{</w:t>
            </w:r>
          </w:p>
          <w:p>
            <w:pPr>
              <w:pStyle w:val="WeekCode"/>
              <w:keepNext/>
              <w:keepLines/>
            </w:pPr>
            <w:r>
              <w:t xml:space="preserve">      const top=Math.max(0,(t._start-trackTop)/60*PX_PER_HOUR);</w:t>
            </w:r>
          </w:p>
          <w:p>
            <w:pPr>
              <w:pStyle w:val="WeekCode"/>
              <w:keepNext/>
              <w:keepLines/>
            </w:pPr>
            <w:r>
              <w:t xml:space="preserve">      const height=Math.max(30,(t._end-t._start)/60*PX_PER_HOUR);</w:t>
            </w:r>
          </w:p>
          <w:p>
            <w:pPr>
              <w:pStyle w:val="WeekCode"/>
              <w:keepNext/>
              <w:keepLines/>
            </w:pPr>
            <w:r>
              <w:t xml:space="preserve">      const widthPct=100/t._laneCount,leftPct=t._lane*widthPct;</w:t>
            </w:r>
          </w:p>
          <w:p>
            <w:pPr>
              <w:pStyle w:val="WeekCode"/>
              <w:keepNext/>
              <w:keepLines/>
            </w:pPr>
            <w:r>
              <w:t xml:space="preserve">      return `&lt;div class="track-task" style="top:${top}px;height:${height}px;left:${leftPct}%;width:calc(${widthPct}% - 4px)"&gt;${taskBlockHtml(t)}&lt;/div&gt;`;</w:t>
            </w:r>
          </w:p>
          <w:p>
            <w:pPr>
              <w:pStyle w:val="WeekCode"/>
              <w:keepNext/>
              <w:keepLines/>
            </w:pPr>
            <w:r>
              <w:t xml:space="preserve">    }).join("");</w:t>
            </w:r>
          </w:p>
          <w:p>
            <w:pPr>
              <w:pStyle w:val="WeekCode"/>
              <w:keepNext/>
              <w:keepLines/>
            </w:pPr>
            <w:r>
              <w:t xml:space="preserve">    let nowLine="";</w:t>
            </w:r>
          </w:p>
          <w:p>
            <w:pPr>
              <w:pStyle w:val="WeekCode"/>
              <w:keepNext/>
              <w:keepLines/>
            </w:pPr>
            <w:r>
              <w:t xml:space="preserve">    if(isToday(ds)){const nowMin=new Date().getHours()*60+new Date().getMinutes();if(nowMin&gt;=trackTop&amp;&amp;nowMin&lt;=trackBottom)nowLine=`&lt;div class="now-line" style="top:${(nowMin-trackTop)/60*PX_PER_HOUR}px"&gt;&lt;/div&gt;`}</w:t>
            </w:r>
          </w:p>
          <w:p>
            <w:pPr>
              <w:pStyle w:val="WeekCode"/>
              <w:keepNext w:val="0"/>
              <w:keepLines/>
            </w:pPr>
            <w:r>
              <w:t xml:space="preserve">    const empty=!tasks.length;</w:t>
            </w:r>
          </w:p>
        </w:tc>
      </w:tr>
    </w:tbl>
    <w:p>
      <w:pPr>
        <w:spacing w:after="20"/>
      </w:pPr>
    </w:p>
    <w:p>
      <w:r>
        <w:t>layoutDayTasks() проходит по задачам с временем в порядке начала и подбирает свободную дорожку lane. Это нужно, чтобы две задачи в одно время отображались рядом, а не закрывали друг друга. Если время не задано, задача находится в отдельном блоке untimed-list над шкалой.</w:t>
      </w:r>
    </w:p>
    <w:p>
      <w:pPr>
        <w:pStyle w:val="WeekCaption"/>
      </w:pPr>
      <w:r>
        <w:rPr>
          <w:i/>
        </w:rPr>
        <w:t>Код: app.js, строки 80-91  |  Колонки для пересечений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layoutDayTasks(dayTasks){</w:t>
            </w:r>
          </w:p>
          <w:p>
            <w:pPr>
              <w:pStyle w:val="WeekCode"/>
              <w:keepNext/>
              <w:keepLines/>
            </w:pPr>
            <w:r>
              <w:t xml:space="preserve">    const timed=dayTasks.filter(t=&gt;t.start_time).sort((a,b)=&gt;toMin(a.start_time)-toMin(b.start_time));</w:t>
            </w:r>
          </w:p>
          <w:p>
            <w:pPr>
              <w:pStyle w:val="WeekCode"/>
              <w:keepNext/>
              <w:keepLines/>
            </w:pPr>
            <w:r>
              <w:t xml:space="preserve">    const lanesEnd=[];</w:t>
            </w:r>
          </w:p>
          <w:p>
            <w:pPr>
              <w:pStyle w:val="WeekCode"/>
              <w:keepNext/>
              <w:keepLines/>
            </w:pPr>
            <w:r>
              <w:t xml:space="preserve">    const placed=timed.map(t=&gt;{</w:t>
            </w:r>
          </w:p>
          <w:p>
            <w:pPr>
              <w:pStyle w:val="WeekCode"/>
              <w:keepNext/>
              <w:keepLines/>
            </w:pPr>
            <w:r>
              <w:t xml:space="preserve">      const start=toMin(t.start_time), end=start+minutes(t);</w:t>
            </w:r>
          </w:p>
          <w:p>
            <w:pPr>
              <w:pStyle w:val="WeekCode"/>
              <w:keepNext/>
              <w:keepLines/>
            </w:pPr>
            <w:r>
              <w:t xml:space="preserve">      let lane=lanesEnd.findIndex(e=&gt;e&lt;=start);</w:t>
            </w:r>
          </w:p>
          <w:p>
            <w:pPr>
              <w:pStyle w:val="WeekCode"/>
              <w:keepNext/>
              <w:keepLines/>
            </w:pPr>
            <w:r>
              <w:t xml:space="preserve">      if(lane===-1){lane=lanesEnd.length;lanesEnd.push(end)}else lanesEnd[lane]=end;</w:t>
            </w:r>
          </w:p>
          <w:p>
            <w:pPr>
              <w:pStyle w:val="WeekCode"/>
              <w:keepNext/>
              <w:keepLines/>
            </w:pPr>
            <w:r>
              <w:t xml:space="preserve">      return {...t,_start:start,_end:end,_lane:lane};</w:t>
            </w:r>
          </w:p>
          <w:p>
            <w:pPr>
              <w:pStyle w:val="WeekCode"/>
              <w:keepNext/>
              <w:keepLines/>
            </w:pPr>
            <w:r>
              <w:t xml:space="preserve">    });</w:t>
            </w:r>
          </w:p>
          <w:p>
            <w:pPr>
              <w:pStyle w:val="WeekCode"/>
              <w:keepNext/>
              <w:keepLines/>
            </w:pPr>
            <w:r>
              <w:t xml:space="preserve">    const laneCount=lanesEnd.length||1;</w:t>
            </w:r>
          </w:p>
          <w:p>
            <w:pPr>
              <w:pStyle w:val="WeekCode"/>
              <w:keepNext/>
              <w:keepLines/>
            </w:pPr>
            <w:r>
              <w:t xml:space="preserve">    return placed.map(p=&gt;({...p,_laneCount:laneCount}));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Heading2"/>
      </w:pPr>
      <w:r>
        <w:t>7.2. Вид недели</w:t>
      </w:r>
    </w:p>
    <w:p>
      <w:r>
        <w:t>renderWeekOverview() вычисляет семь дат, начиная с понедельника. Для каждой создаёт колонку с количеством задач, полоской загрузки, задачами без времени и событиями в хронологическом порядке. Нажатие на название дня вызывает selectCalendarDay(), сохраняет режим day и открывает подробную шкалу.</w:t>
      </w:r>
    </w:p>
    <w:p>
      <w:pPr>
        <w:pStyle w:val="WeekCaption"/>
      </w:pPr>
      <w:r>
        <w:rPr>
          <w:i/>
        </w:rPr>
        <w:t>Код: app.js, строки 748-750  |  Начало недельного рендера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renderWeekOverview(){</w:t>
            </w:r>
          </w:p>
          <w:p>
            <w:pPr>
              <w:pStyle w:val="WeekCode"/>
              <w:keepNext/>
              <w:keepLines/>
            </w:pPr>
            <w:r>
              <w:t xml:space="preserve">    syncWeekStart();</w:t>
            </w:r>
          </w:p>
          <w:p>
            <w:pPr>
              <w:pStyle w:val="WeekCode"/>
              <w:keepNext w:val="0"/>
              <w:keepLines/>
            </w:pPr>
            <w:r>
              <w:t xml:space="preserve">    const dates=Array.from({length:7},(_,i)=&gt;{const d=new Date(state.weekStart);d.setDate(d.getDate()+i);return d});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app.js, строки 754-758  |  Данные задач для выбранной недели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  $("weekLabel").textContent="Неделя · нажми на день, чтобы открыть подробное расписание";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const occurrences=expandOccurrences(visibleTasks(),state.weekStart,7);</w:t>
            </w:r>
          </w:p>
          <w:p>
            <w:pPr>
              <w:pStyle w:val="WeekCode"/>
              <w:keepNext/>
              <w:keepLines/>
            </w:pPr>
            <w:r>
              <w:t xml:space="preserve">    $("weekGrid").innerHTML=dates.map((date,i)=&gt;{</w:t>
            </w:r>
          </w:p>
          <w:p>
            <w:pPr>
              <w:pStyle w:val="WeekCode"/>
              <w:keepNext w:val="0"/>
              <w:keepLines/>
            </w:pPr>
            <w:r>
              <w:t xml:space="preserve">      const ds=iso(date),tasks=occurrences.filter(t=&gt;t.date===ds);</w:t>
            </w:r>
          </w:p>
        </w:tc>
      </w:tr>
    </w:tbl>
    <w:p>
      <w:pPr>
        <w:spacing w:after="20"/>
      </w:pPr>
    </w:p>
    <w:p>
      <w:pPr>
        <w:pStyle w:val="Heading2"/>
      </w:pPr>
      <w:r>
        <w:t>7.3. Как работают повторы</w:t>
      </w:r>
    </w:p>
    <w:p>
      <w:r>
        <w:t>expandOccurrences() создаёт виртуальные экземпляры для каждого дня в выбранном диапазоне. Правила: daily каждый день, weekly тот же день недели, weekdays с понедельника по пятницу. В базе продолжает лежать одна исходная строка. Новые карточки получают составной id вида originalId::2026-10-01 и seriesId исходной записи.</w:t>
      </w:r>
    </w:p>
    <w:p>
      <w:pPr>
        <w:pStyle w:val="WeekCaption"/>
      </w:pPr>
      <w:r>
        <w:rPr>
          <w:i/>
        </w:rPr>
        <w:t>Код: app.js, строки 96-114  |  Разворачивание повторений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expandOccurrences(tasks,rangeStart,days){</w:t>
            </w:r>
          </w:p>
          <w:p>
            <w:pPr>
              <w:pStyle w:val="WeekCode"/>
              <w:keepNext/>
              <w:keepLines/>
            </w:pPr>
            <w:r>
              <w:t xml:space="preserve">    const out=[];</w:t>
            </w:r>
          </w:p>
          <w:p>
            <w:pPr>
              <w:pStyle w:val="WeekCode"/>
              <w:keepNext/>
              <w:keepLines/>
            </w:pPr>
            <w:r>
              <w:t xml:space="preserve">    for(const t of tasks){</w:t>
            </w:r>
          </w:p>
          <w:p>
            <w:pPr>
              <w:pStyle w:val="WeekCode"/>
              <w:keepNext/>
              <w:keepLines/>
            </w:pPr>
            <w:r>
              <w:t xml:space="preserve">      if(!t.recurrence){out.push(t);continue}</w:t>
            </w:r>
          </w:p>
          <w:p>
            <w:pPr>
              <w:pStyle w:val="WeekCode"/>
              <w:keepNext/>
              <w:keepLines/>
            </w:pPr>
            <w:r>
              <w:t xml:space="preserve">      const base=new Date(t.date+"T00:00:00");</w:t>
            </w:r>
          </w:p>
          <w:p>
            <w:pPr>
              <w:pStyle w:val="WeekCode"/>
              <w:keepNext/>
              <w:keepLines/>
            </w:pPr>
            <w:r>
              <w:t xml:space="preserve">      for(let i=0;i&lt;days;i++){</w:t>
            </w:r>
          </w:p>
          <w:p>
            <w:pPr>
              <w:pStyle w:val="WeekCode"/>
              <w:keepNext/>
              <w:keepLines/>
            </w:pPr>
            <w:r>
              <w:t xml:space="preserve">        const d=new Date(rangeStart);d.setDate(d.getDate()+i);</w:t>
            </w:r>
          </w:p>
          <w:p>
            <w:pPr>
              <w:pStyle w:val="WeekCode"/>
              <w:keepNext/>
              <w:keepLines/>
            </w:pPr>
            <w:r>
              <w:t xml:space="preserve">        if(d&lt;base)continue;</w:t>
            </w:r>
          </w:p>
          <w:p>
            <w:pPr>
              <w:pStyle w:val="WeekCode"/>
              <w:keepNext/>
              <w:keepLines/>
            </w:pPr>
            <w:r>
              <w:t xml:space="preserve">        let matches=false;</w:t>
            </w:r>
          </w:p>
          <w:p>
            <w:pPr>
              <w:pStyle w:val="WeekCode"/>
              <w:keepNext/>
              <w:keepLines/>
            </w:pPr>
            <w:r>
              <w:t xml:space="preserve">        if(t.recurrence==="daily")matches=true;</w:t>
            </w:r>
          </w:p>
          <w:p>
            <w:pPr>
              <w:pStyle w:val="WeekCode"/>
              <w:keepNext/>
              <w:keepLines/>
            </w:pPr>
            <w:r>
              <w:t xml:space="preserve">        else if(t.recurrence==="weekly")matches=d.getDay()===base.getDay();</w:t>
            </w:r>
          </w:p>
          <w:p>
            <w:pPr>
              <w:pStyle w:val="WeekCode"/>
              <w:keepNext/>
              <w:keepLines/>
            </w:pPr>
            <w:r>
              <w:t xml:space="preserve">        else if(t.recurrence==="weekdays")matches=d.getDay()!==0&amp;&amp;d.getDay()!==6;</w:t>
            </w:r>
          </w:p>
          <w:p>
            <w:pPr>
              <w:pStyle w:val="WeekCode"/>
              <w:keepNext/>
              <w:keepLines/>
            </w:pPr>
            <w:r>
              <w:t xml:space="preserve">        if(!matches)continue;</w:t>
            </w:r>
          </w:p>
          <w:p>
            <w:pPr>
              <w:pStyle w:val="WeekCode"/>
              <w:keepNext/>
              <w:keepLines/>
            </w:pPr>
            <w:r>
              <w:t xml:space="preserve">        const ds=iso(d);</w:t>
            </w:r>
          </w:p>
          <w:p>
            <w:pPr>
              <w:pStyle w:val="WeekCode"/>
              <w:keepNext/>
              <w:keepLines/>
            </w:pPr>
            <w:r>
              <w:t xml:space="preserve">        if(ds===t.date)out.push(t);</w:t>
            </w:r>
          </w:p>
          <w:p>
            <w:pPr>
              <w:pStyle w:val="WeekCode"/>
              <w:keepNext/>
              <w:keepLines/>
            </w:pPr>
            <w:r>
              <w:t xml:space="preserve">        else out.push({...t,date:ds,id:`${t.id}::${ds}`,seriesId:t.id,virtual:true});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 w:val="0"/>
              <w:keepLines/>
            </w:pPr>
            <w:r>
              <w:t xml:space="preserve">    return out;</w:t>
            </w:r>
          </w:p>
        </w:tc>
      </w:tr>
    </w:tbl>
    <w:p>
      <w:pPr>
        <w:spacing w:after="20"/>
      </w:pPr>
    </w:p>
    <w:p>
      <w:pPr>
        <w:pStyle w:val="WeekNote"/>
      </w:pPr>
      <w:r>
        <w:rPr>
          <w:b/>
        </w:rPr>
        <w:t>Важно. Сейчас отметка выполнения, редактирование и удаление относятся ко всей серии повторяющейся задачи. Индивидуального статуса у отдельной даты в этой версии нет. Это ограничение текущей модели, а не скрытая настройка.</w:t>
      </w:r>
    </w:p>
    <w:p>
      <w:pPr>
        <w:pStyle w:val="Heading1"/>
      </w:pPr>
      <w:r>
        <w:t>8. Пересечения, перенос и чек-листы</w:t>
      </w:r>
    </w:p>
    <w:p>
      <w:pPr>
        <w:pStyle w:val="Heading2"/>
      </w:pPr>
      <w:r>
        <w:t>8.1. Проверка пересечений</w:t>
      </w:r>
    </w:p>
    <w:p>
      <w:r>
        <w:t>Форма задачи вызывает taskConflicts(). Для обычной задачи проверяется одна дата, для повторяющейся - окно в 35 дней. Проверяются видимые задачи с временем и элементы личного расписания. Условие пересечения двух интервалов: начало первого раньше конца второго и конец первого позже начала второго.</w:t>
      </w:r>
    </w:p>
    <w:p>
      <w:pPr>
        <w:pStyle w:val="WeekCaption"/>
      </w:pPr>
      <w:r>
        <w:rPr>
          <w:i/>
        </w:rPr>
        <w:t>Код: app.js, строки 139-164  |  Поиск временных совпадений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taskConflicts(candidate,editingId=""){</w:t>
            </w:r>
          </w:p>
          <w:p>
            <w:pPr>
              <w:pStyle w:val="WeekCode"/>
              <w:keepNext/>
              <w:keepLines/>
            </w:pPr>
            <w:r>
              <w:t xml:space="preserve">    if(!candidate.date||!candidate.start_time)return [];</w:t>
            </w:r>
          </w:p>
          <w:p>
            <w:pPr>
              <w:pStyle w:val="WeekCode"/>
              <w:keepNext/>
              <w:keepLines/>
            </w:pPr>
            <w:r>
              <w:t xml:space="preserve">    if(qs('input[name="destination"]:checked')?.value==="proposal")return [];</w:t>
            </w:r>
          </w:p>
          <w:p>
            <w:pPr>
              <w:pStyle w:val="WeekCode"/>
              <w:keepNext/>
              <w:keepLines/>
            </w:pPr>
            <w:r>
              <w:t xml:space="preserve">    const start=new Date(candidate.date+"T00:00:00");</w:t>
            </w:r>
          </w:p>
          <w:p>
            <w:pPr>
              <w:pStyle w:val="WeekCode"/>
              <w:keepNext/>
              <w:keepLines/>
            </w:pPr>
            <w:r>
              <w:t xml:space="preserve">    if(Number.isNaN(start.getTime()))return [];</w:t>
            </w:r>
          </w:p>
          <w:p>
            <w:pPr>
              <w:pStyle w:val="WeekCode"/>
              <w:keepNext/>
              <w:keepLines/>
            </w:pPr>
            <w:r>
              <w:t xml:space="preserve">    const first=candidate.recurrence&amp;&amp;start&lt;new Date(iso(new Date())+"T00:00:00")?new Date(iso(new Date())+"T00:00:00"):start;</w:t>
            </w:r>
          </w:p>
          <w:p>
            <w:pPr>
              <w:pStyle w:val="WeekCode"/>
              <w:keepNext/>
              <w:keepLines/>
            </w:pPr>
            <w:r>
              <w:t xml:space="preserve">    const count=candidate.recurrence?35:1, result=[];</w:t>
            </w:r>
          </w:p>
          <w:p>
            <w:pPr>
              <w:pStyle w:val="WeekCode"/>
              <w:keepNext/>
              <w:keepLines/>
            </w:pPr>
            <w:r>
              <w:t xml:space="preserve">    for(let i=0;i&lt;count;i++){</w:t>
            </w:r>
          </w:p>
          <w:p>
            <w:pPr>
              <w:pStyle w:val="WeekCode"/>
              <w:keepNext/>
              <w:keepLines/>
            </w:pPr>
            <w:r>
              <w:t xml:space="preserve">      const d=new Date(first);d.setDate(first.getDate()+i);const ds=iso(d);</w:t>
            </w:r>
          </w:p>
          <w:p>
            <w:pPr>
              <w:pStyle w:val="WeekCode"/>
              <w:keepNext/>
              <w:keepLines/>
            </w:pPr>
            <w:r>
              <w:t xml:space="preserve">      if(!occursOn(candidate,ds))continue;</w:t>
            </w:r>
          </w:p>
          <w:p>
            <w:pPr>
              <w:pStyle w:val="WeekCode"/>
              <w:keepNext/>
              <w:keepLines/>
            </w:pPr>
            <w:r>
              <w:t xml:space="preserve">      const left=toMin(candidate.start_time),right=left+candidate.duration;</w:t>
            </w:r>
          </w:p>
          <w:p>
            <w:pPr>
              <w:pStyle w:val="WeekCode"/>
              <w:keepNext/>
              <w:keepLines/>
            </w:pPr>
            <w:r>
              <w:t xml:space="preserve">      for(const t of visibleTasks()){</w:t>
            </w:r>
          </w:p>
          <w:p>
            <w:pPr>
              <w:pStyle w:val="WeekCode"/>
              <w:keepNext/>
              <w:keepLines/>
            </w:pPr>
            <w:r>
              <w:t xml:space="preserve">        if(t.id===editingId||!t.start_time||!occursOn(t,ds))continue;</w:t>
            </w:r>
          </w:p>
          <w:p>
            <w:pPr>
              <w:pStyle w:val="WeekCode"/>
              <w:keepNext/>
              <w:keepLines/>
            </w:pPr>
            <w:r>
              <w:t xml:space="preserve">        if(left&lt;toMin(t.start_time)+minutes(t)&amp;&amp;right&gt;toMin(t.start_time))</w:t>
            </w:r>
          </w:p>
          <w:p>
            <w:pPr>
              <w:pStyle w:val="WeekCode"/>
              <w:keepNext/>
              <w:keepLines/>
            </w:pPr>
            <w:r>
              <w:t xml:space="preserve">          result.push({date:ds,title:t.title,time:String(t.start_time).slice(0,5),kind:"task"});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  // School and additional classes are recurring weekly schedule blocks.</w:t>
            </w:r>
          </w:p>
          <w:p>
            <w:pPr>
              <w:pStyle w:val="WeekCode"/>
              <w:keepNext/>
              <w:keepLines/>
            </w:pPr>
            <w:r>
              <w:t xml:space="preserve">      for(const item of state.schedule||[]){</w:t>
            </w:r>
          </w:p>
          <w:p>
            <w:pPr>
              <w:pStyle w:val="WeekCode"/>
              <w:keepNext/>
              <w:keepLines/>
            </w:pPr>
            <w:r>
              <w:t xml:space="preserve">        if(Number(item.day_of_week)!==d.getDay()||!item.start_time||!item.end_time)continue;</w:t>
            </w:r>
          </w:p>
          <w:p>
            <w:pPr>
              <w:pStyle w:val="WeekCode"/>
              <w:keepNext/>
              <w:keepLines/>
            </w:pPr>
            <w:r>
              <w:t xml:space="preserve">        if(left&lt;toMin(item.end_time)&amp;&amp;right&gt;toMin(item.start_time))</w:t>
            </w:r>
          </w:p>
          <w:p>
            <w:pPr>
              <w:pStyle w:val="WeekCode"/>
              <w:keepNext/>
              <w:keepLines/>
            </w:pPr>
            <w:r>
              <w:t xml:space="preserve">          result.push({date:ds,title:item.title,time:String(item.start_time).slice(0,5),kind:"schedule"});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  if(result.length&gt;=5)break;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return result;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updateConflictWarning() показывает до четырёх совпадений и чекбокс согласия. Проверка не удаляет и не переносит задачи автоматически: пользователь может разрешить пересечение. Для предложений другому человеку проверка в этой функции пропускается.</w:t>
      </w:r>
    </w:p>
    <w:p>
      <w:pPr>
        <w:pStyle w:val="Heading2"/>
      </w:pPr>
      <w:r>
        <w:t>8.2. Перенос незавершённых</w:t>
      </w:r>
    </w:p>
    <w:p>
      <w:r>
        <w:t>ownOverdueTasks() выбирает открытые задачи владельца с датой меньше сегодняшней. Повторяющиеся задачи исключаются. В модальном окне можно отметить все или только часть строк. После переноса дата становится сегодняшней, start_time сбрасывается в null, fixed_time становится false. Так не сохраняется случайное занятое время с прошлого дня.</w:t>
      </w:r>
    </w:p>
    <w:p>
      <w:pPr>
        <w:pStyle w:val="WeekCaption"/>
      </w:pPr>
      <w:r>
        <w:rPr>
          <w:i/>
        </w:rPr>
        <w:t>Код: app.js, строки 123-126  |  Выбор просроченных задач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ownOverdueTasks(){</w:t>
            </w:r>
          </w:p>
          <w:p>
            <w:pPr>
              <w:pStyle w:val="WeekCode"/>
              <w:keepNext/>
              <w:keepLines/>
            </w:pPr>
            <w:r>
              <w:t xml:space="preserve">    const today=iso(new Date());</w:t>
            </w:r>
          </w:p>
          <w:p>
            <w:pPr>
              <w:pStyle w:val="WeekCode"/>
              <w:keepNext/>
              <w:keepLines/>
            </w:pPr>
            <w:r>
              <w:t xml:space="preserve">    return state.tasks.filter(t=&gt;t.owner_id===currentUserId()&amp;&amp;t.status==="open"&amp;&amp;!t.recurrence&amp;&amp;t.date&lt;today).sort((a,b)=&gt;a.date.localeCompare(b.date));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app.js, строки 909-925  |  Обновление даты в Supabase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if(!ids.length){toast("Выбери хотя бы одну задачу");return}</w:t>
            </w:r>
          </w:p>
          <w:p>
            <w:pPr>
              <w:pStyle w:val="WeekCode"/>
              <w:keepNext/>
              <w:keepLines/>
            </w:pPr>
            <w:r>
              <w:t xml:space="preserve">    $("overdueApply").disabled=true;</w:t>
            </w:r>
          </w:p>
          <w:p>
            <w:pPr>
              <w:pStyle w:val="WeekCode"/>
              <w:keepNext/>
              <w:keepLines/>
            </w:pPr>
            <w:r>
              <w:t xml:space="preserve">    const date=iso(new Date());</w:t>
            </w:r>
          </w:p>
          <w:p>
            <w:pPr>
              <w:pStyle w:val="WeekCode"/>
              <w:keepNext/>
              <w:keepLines/>
            </w:pPr>
            <w:r>
              <w:t xml:space="preserve">    try{</w:t>
            </w:r>
          </w:p>
          <w:p>
            <w:pPr>
              <w:pStyle w:val="WeekCode"/>
              <w:keepNext/>
              <w:keepLines/>
            </w:pPr>
            <w:r>
              <w:t xml:space="preserve">  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  for(const t of demoData.tasks)if(ids.includes(t.id)&amp;&amp;t.owner_id===currentUserId()&amp;&amp;t.status==="open"&amp;&amp;!t.recurrence&amp;&amp;t.date&lt;date){t.date=date;t.start_time=null;t.fixed_time=false}</w:t>
            </w:r>
          </w:p>
          <w:p>
            <w:pPr>
              <w:pStyle w:val="WeekCode"/>
              <w:keepNext/>
              <w:keepLines/>
            </w:pPr>
            <w:r>
              <w:t xml:space="preserve">        saveDemo();loadDemo();</w:t>
            </w:r>
          </w:p>
          <w:p>
            <w:pPr>
              <w:pStyle w:val="WeekCode"/>
              <w:keepNext/>
              <w:keepLines/>
            </w:pPr>
            <w:r>
              <w:t xml:space="preserve">      }else{</w:t>
            </w:r>
          </w:p>
          <w:p>
            <w:pPr>
              <w:pStyle w:val="WeekCode"/>
              <w:keepNext/>
              <w:keepLines/>
            </w:pPr>
            <w:r>
              <w:t xml:space="preserve">        const {error}=await sb.from("tasks").update({date,start_time:null,fixed_time:false})</w:t>
            </w:r>
          </w:p>
          <w:p>
            <w:pPr>
              <w:pStyle w:val="WeekCode"/>
              <w:keepNext/>
              <w:keepLines/>
            </w:pPr>
            <w:r>
              <w:t xml:space="preserve">          .in("id",ids).eq("owner_id",state.user.id).eq("status","open").is("recurrence",null).lt("date",date);</w:t>
            </w:r>
          </w:p>
          <w:p>
            <w:pPr>
              <w:pStyle w:val="WeekCode"/>
              <w:keepNext/>
              <w:keepLines/>
            </w:pPr>
            <w:r>
              <w:t xml:space="preserve">        if(error){toast(error.message);return}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  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  state.currentDate=new Date(date+"T00:00:00");syncWeekStart();</w:t>
            </w:r>
          </w:p>
          <w:p>
            <w:pPr>
              <w:pStyle w:val="WeekCode"/>
              <w:keepNext/>
              <w:keepLines/>
            </w:pPr>
            <w:r>
              <w:t xml:space="preserve">      $("overdueModal").classList.add("hidden");renderAll();toast(`Перенесено задач: ${ids.length}`);</w:t>
            </w:r>
          </w:p>
          <w:p>
            <w:pPr>
              <w:pStyle w:val="WeekCode"/>
              <w:keepNext/>
              <w:keepLines/>
            </w:pPr>
            <w:r>
              <w:t xml:space="preserve">    }finally{$("overdueApply").disabled=false}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Heading2"/>
      </w:pPr>
      <w:r>
        <w:t>8.3. Чек-листы</w:t>
      </w:r>
    </w:p>
    <w:p>
      <w:r>
        <w:t>Чек-лист хранится в tasks.checklist и task_requests.checklist как jsonb с массивом объектов {text, done}. При открытии модального окна отображается количество выполненных пунктов. Изменение одного чекбокса сохраняет весь обновлённый массив в одну строку tasks. Новая таблица под пункты не нужна.</w:t>
      </w:r>
    </w:p>
    <w:p>
      <w:pPr>
        <w:pStyle w:val="WeekCaption"/>
      </w:pPr>
      <w:r>
        <w:rPr>
          <w:i/>
        </w:rPr>
        <w:t>Код: app.js, строки 118-122  |  Подсчёт пунктов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checklistFor(t){return Array.isArray(t?.checklist)?t.checklist.filter(x=&gt;x&amp;&amp;typeof x.text==="string"):[]}</w:t>
            </w:r>
          </w:p>
          <w:p>
            <w:pPr>
              <w:pStyle w:val="WeekCode"/>
              <w:keepNext/>
              <w:keepLines/>
            </w:pPr>
            <w:r>
              <w:t xml:space="preserve">  function checklistSummary(t){</w:t>
            </w:r>
          </w:p>
          <w:p>
            <w:pPr>
              <w:pStyle w:val="WeekCode"/>
              <w:keepNext/>
              <w:keepLines/>
            </w:pPr>
            <w:r>
              <w:t xml:space="preserve">    const items=checklistFor(t);</w:t>
            </w:r>
          </w:p>
          <w:p>
            <w:pPr>
              <w:pStyle w:val="WeekCode"/>
              <w:keepNext/>
              <w:keepLines/>
            </w:pPr>
            <w:r>
              <w:t xml:space="preserve">    return items.length?`&lt;button class="checklist-link" type="button" onclick="window.openChecklist('${t.seriesId||t.id}')" title="Открыть чек-лист"&gt;☑ ${items.filter(x=&gt;x.done).length}/${items.length}&lt;/button&gt;`:"";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app.js, строки 884-898  |  Сохранение отметки одного пункта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window.toggleChecklistItem=async(index,done)=&gt;{</w:t>
            </w:r>
          </w:p>
          <w:p>
            <w:pPr>
              <w:pStyle w:val="WeekCode"/>
              <w:keepNext/>
              <w:keepLines/>
            </w:pPr>
            <w:r>
              <w:t xml:space="preserve">    const id=$("checklistModal").dataset.taskId,t=state.tasks.find(x=&gt;x.id===id);</w:t>
            </w:r>
          </w:p>
          <w:p>
            <w:pPr>
              <w:pStyle w:val="WeekCode"/>
              <w:keepNext/>
              <w:keepLines/>
            </w:pPr>
            <w:r>
              <w:t xml:space="preserve">    const list=checklistFor(t).map(x=&gt;({...x}));if(!t||!list[Number(index)])return;</w:t>
            </w:r>
          </w:p>
          <w:p>
            <w:pPr>
              <w:pStyle w:val="WeekCode"/>
              <w:keepNext/>
              <w:keepLines/>
            </w:pPr>
            <w:r>
              <w:t xml:space="preserve">    list[Number(index)].done=done;</w:t>
            </w:r>
          </w:p>
          <w:p>
            <w:pPr>
              <w:pStyle w:val="WeekCode"/>
              <w:keepNext/>
              <w:keepLines/>
            </w:pPr>
            <w:r>
              <w:t xml:space="preserve">    if(state.demo){const original=demoData.tasks.find(x=&gt;x.id===id);if(original)original.checklist=list;saveDemo();loadDemo()}</w:t>
            </w:r>
          </w:p>
          <w:p>
            <w:pPr>
              <w:pStyle w:val="WeekCode"/>
              <w:keepNext/>
              <w:keepLines/>
            </w:pPr>
            <w:r>
              <w:t xml:space="preserve">    else{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sb.from("tasks").update({checklist:list}).eq("id",id);</w:t>
            </w:r>
          </w:p>
          <w:p>
            <w:pPr>
              <w:pStyle w:val="WeekCode"/>
              <w:keepNext/>
              <w:keepLines/>
            </w:pPr>
            <w:r>
              <w:t xml:space="preserve">      if(error){toast(error.message);renderChecklistModal(t);return}</w:t>
            </w:r>
          </w:p>
          <w:p>
            <w:pPr>
              <w:pStyle w:val="WeekCode"/>
              <w:keepNext/>
              <w:keepLines/>
            </w:pPr>
            <w:r>
              <w:t xml:space="preserve">      t.checklist=list;await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const updated=state.tasks.find(x=&gt;x.id===id);</w:t>
            </w:r>
          </w:p>
          <w:p>
            <w:pPr>
              <w:pStyle w:val="WeekCode"/>
              <w:keepNext/>
              <w:keepLines/>
            </w:pPr>
            <w:r>
              <w:t xml:space="preserve">    if(updated)renderChecklistModal(updated);</w:t>
            </w:r>
          </w:p>
          <w:p>
            <w:pPr>
              <w:pStyle w:val="WeekCode"/>
              <w:keepNext/>
              <w:keepLines/>
            </w:pPr>
            <w:r>
              <w:t xml:space="preserve">    renderWeek();</w:t>
            </w:r>
          </w:p>
          <w:p>
            <w:pPr>
              <w:pStyle w:val="WeekCode"/>
              <w:keepNext w:val="0"/>
              <w:keepLines/>
            </w:pPr>
            <w:r>
              <w:t xml:space="preserve">  };</w:t>
            </w:r>
          </w:p>
        </w:tc>
      </w:tr>
    </w:tbl>
    <w:p>
      <w:pPr>
        <w:spacing w:after="20"/>
      </w:pPr>
    </w:p>
    <w:p>
      <w:r>
        <w:t>Редактор не сохраняет пустые пункты; collectChecklist() собирает подписи из строк формы. Для небольшой команды и ограниченного объёма базы это простой способ хранить короткие списки внутри самой задачи.</w:t>
      </w:r>
    </w:p>
    <w:p>
      <w:pPr>
        <w:pStyle w:val="Heading1"/>
      </w:pPr>
      <w:r>
        <w:t>9. Друзья, заявки и общие задачи</w:t>
      </w:r>
    </w:p>
    <w:p>
      <w:r>
        <w:t>Поиск человека выполняется по username. normalizeUsername() удаляет @ в начале, приводит строку к нижнему регистру и ограничивает её длину 24 символами. Отдельный уникальный индекс profiles_username_unique_idx запрещает двум профилям иметь одинаковый username.</w:t>
      </w:r>
    </w:p>
    <w:p>
      <w:pPr>
        <w:pStyle w:val="WeekCaption"/>
      </w:pPr>
      <w:r>
        <w:rPr>
          <w:i/>
        </w:rPr>
        <w:t>Код: app.js, строки 181-186  |  Нормализация имени пользователя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currentUserId(){return state.user?.id || "demo-vadim";}</w:t>
            </w:r>
          </w:p>
          <w:p>
            <w:pPr>
              <w:pStyle w:val="WeekCode"/>
              <w:keepNext/>
              <w:keepLines/>
            </w:pPr>
            <w:r>
              <w:t xml:space="preserve">  function normalizeUsername(v=""){return v.trim().replace(/^@/,'').toLowerCase().replace(/[^a-z0-9_а-яё-]/gi,'').slice(0,24)}</w:t>
            </w:r>
          </w:p>
          <w:p>
            <w:pPr>
              <w:pStyle w:val="WeekCode"/>
              <w:keepNext/>
              <w:keepLines/>
            </w:pPr>
            <w:r>
              <w:t xml:space="preserve">  function friendById(id){return state.friends.find(f=&gt;f.id===id)||null}</w:t>
            </w:r>
          </w:p>
          <w:p>
            <w:pPr>
              <w:pStyle w:val="WeekCode"/>
              <w:keepNext/>
              <w:keepLines/>
            </w:pPr>
            <w:r>
              <w:t xml:space="preserve">  function fillFriendPicker(selected=""){</w:t>
            </w:r>
          </w:p>
          <w:p>
            <w:pPr>
              <w:pStyle w:val="WeekCode"/>
              <w:keepNext/>
              <w:keepLines/>
            </w:pPr>
            <w:r>
              <w:t xml:space="preserve">    const el=$("taskFriend"); if(!el)return;</w:t>
            </w:r>
          </w:p>
          <w:p>
            <w:pPr>
              <w:pStyle w:val="WeekCode"/>
              <w:keepNext w:val="0"/>
              <w:keepLines/>
            </w:pPr>
            <w:r>
              <w:t xml:space="preserve">    if(!state.friends.length){el.innerHTML='&lt;option value=""&gt;Сначала добавь друга&lt;/option&gt;';return}</w:t>
            </w:r>
          </w:p>
        </w:tc>
      </w:tr>
    </w:tbl>
    <w:p>
      <w:pPr>
        <w:spacing w:after="20"/>
      </w:pPr>
    </w:p>
    <w:p>
      <w:pPr>
        <w:pStyle w:val="Heading2"/>
      </w:pPr>
      <w:r>
        <w:t>9.1. Заявка в друзья</w:t>
      </w:r>
    </w:p>
    <w:p>
      <w:r>
        <w:t>При отправке создаётся friend_requests со статусом pending. Получатель видит заявку и может принять или отклонить. Для принятия используется функция базы accept_friend_request(), которая формирует упорядоченную пару user_a/user_b в friendships. Порядок UUID в паре нужен, чтобы одна и та же дружба не была записана два раза в разном порядке.</w:t>
      </w:r>
    </w:p>
    <w:p>
      <w:pPr>
        <w:pStyle w:val="WeekCaption"/>
      </w:pPr>
      <w:r>
        <w:rPr>
          <w:i/>
        </w:rPr>
        <w:t>Код: supabase.sql, строки 343-350  |  Таблица дружбы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table if not exists public.friendships (</w:t>
            </w:r>
          </w:p>
          <w:p>
            <w:pPr>
              <w:pStyle w:val="WeekCode"/>
              <w:keepNext/>
              <w:keepLines/>
            </w:pPr>
            <w:r>
              <w:t xml:space="preserve">  user_a uuid not null references public.profiles(id) on delete cascade,</w:t>
            </w:r>
          </w:p>
          <w:p>
            <w:pPr>
              <w:pStyle w:val="WeekCode"/>
              <w:keepNext/>
              <w:keepLines/>
            </w:pPr>
            <w:r>
              <w:t xml:space="preserve">  user_b uuid not null references public.profiles(id) on delete cascade,</w:t>
            </w:r>
          </w:p>
          <w:p>
            <w:pPr>
              <w:pStyle w:val="WeekCode"/>
              <w:keepNext/>
              <w:keepLines/>
            </w:pPr>
            <w:r>
              <w:t xml:space="preserve">  created_at timestamptz not null default now(),</w:t>
            </w:r>
          </w:p>
          <w:p>
            <w:pPr>
              <w:pStyle w:val="WeekCode"/>
              <w:keepNext/>
              <w:keepLines/>
            </w:pPr>
            <w:r>
              <w:t xml:space="preserve">  primary key (user_a,user_b),</w:t>
            </w:r>
          </w:p>
          <w:p>
            <w:pPr>
              <w:pStyle w:val="WeekCode"/>
              <w:keepNext/>
              <w:keepLines/>
            </w:pPr>
            <w:r>
              <w:t xml:space="preserve">  check (user_a &lt; user_b)</w:t>
            </w:r>
          </w:p>
          <w:p>
            <w:pPr>
              <w:pStyle w:val="WeekCode"/>
              <w:keepNext w:val="0"/>
              <w:keepLines/>
            </w:pPr>
            <w:r>
              <w:t>);</w:t>
            </w:r>
          </w:p>
        </w:tc>
      </w:tr>
    </w:tbl>
    <w:p>
      <w:pPr>
        <w:spacing w:after="20"/>
      </w:pPr>
    </w:p>
    <w:p>
      <w:r>
        <w:t>Таблица friend_requests содержит проверку from_user_id &lt;&gt; to_user_id. Для pending-заявок есть уникальный индекс на пару пользователей без учёта направления, поэтому две встречные открытые заявки не должны дублироваться.</w:t>
      </w:r>
    </w:p>
    <w:p>
      <w:pPr>
        <w:pStyle w:val="Heading2"/>
      </w:pPr>
      <w:r>
        <w:t>9.2. Общая задача</w:t>
      </w:r>
    </w:p>
    <w:p>
      <w:r>
        <w:t>У задачи visibility="shared", а реальные участники перечислены в task_members. Это отделяет признак общей задачи от списка пользователей, которым она доступна. RLS проверяет владельца либо наличие связи по task_members. Автор может добавить друга, с которым у него уже есть дружба.</w:t>
      </w:r>
    </w:p>
    <w:p>
      <w:pPr>
        <w:pStyle w:val="WeekCaption"/>
      </w:pPr>
      <w:r>
        <w:rPr>
          <w:i/>
        </w:rPr>
        <w:t>Код: supabase.sql, строки 515-542  |  Проверки участника и доступ к задачам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or replace function public.is_task_member(p_task uuid,p_user uuid)</w:t>
            </w:r>
          </w:p>
          <w:p>
            <w:pPr>
              <w:pStyle w:val="WeekCode"/>
              <w:keepNext/>
              <w:keepLines/>
            </w:pPr>
            <w:r>
              <w:t>returns boolean language sql stable security definer set search_path=public as $$</w:t>
            </w:r>
          </w:p>
          <w:p>
            <w:pPr>
              <w:pStyle w:val="WeekCode"/>
              <w:keepNext/>
              <w:keepLines/>
            </w:pPr>
            <w:r>
              <w:t xml:space="preserve">  select exists(select 1 from public.task_members where task_id=p_task and user_id=p_user);</w:t>
            </w:r>
          </w:p>
          <w:p>
            <w:pPr>
              <w:pStyle w:val="WeekCode"/>
              <w:keepNext/>
              <w:keepLines/>
            </w:pPr>
            <w:r>
              <w:t>$$;</w:t>
            </w:r>
          </w:p>
          <w:p>
            <w:pPr>
              <w:pStyle w:val="WeekCode"/>
              <w:keepNext/>
              <w:keepLines/>
            </w:pPr>
            <w:r>
              <w:t>create or replace function public.is_task_owner(p_task uuid,p_user uuid)</w:t>
            </w:r>
          </w:p>
          <w:p>
            <w:pPr>
              <w:pStyle w:val="WeekCode"/>
              <w:keepNext/>
              <w:keepLines/>
            </w:pPr>
            <w:r>
              <w:t>returns boolean language sql stable security definer set search_path=public as $$</w:t>
            </w:r>
          </w:p>
          <w:p>
            <w:pPr>
              <w:pStyle w:val="WeekCode"/>
              <w:keepNext/>
              <w:keepLines/>
            </w:pPr>
            <w:r>
              <w:t xml:space="preserve">  select exists(select 1 from public.tasks where id=p_task and owner_id=p_user);</w:t>
            </w:r>
          </w:p>
          <w:p>
            <w:pPr>
              <w:pStyle w:val="WeekCode"/>
              <w:keepNext/>
              <w:keepLines/>
            </w:pPr>
            <w:r>
              <w:t>$$;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drop policy if exists "task_members_select_own" on public.task_members;</w:t>
            </w:r>
          </w:p>
          <w:p>
            <w:pPr>
              <w:pStyle w:val="WeekCode"/>
              <w:keepNext/>
              <w:keepLines/>
            </w:pPr>
            <w:r>
              <w:t>create policy "task_members_select_own" on public.task_members for select using (</w:t>
            </w:r>
          </w:p>
          <w:p>
            <w:pPr>
              <w:pStyle w:val="WeekCode"/>
              <w:keepNext/>
              <w:keepLines/>
            </w:pPr>
            <w:r>
              <w:t xml:space="preserve">  user_id=auth.uid() or public.is_task_owner(task_id,auth.uid())</w:t>
            </w:r>
          </w:p>
          <w:p>
            <w:pPr>
              <w:pStyle w:val="WeekCode"/>
              <w:keepNext/>
              <w:keepLines/>
            </w:pPr>
            <w:r>
              <w:t>);</w:t>
            </w:r>
          </w:p>
          <w:p>
            <w:pPr>
              <w:pStyle w:val="WeekCode"/>
              <w:keepNext/>
              <w:keepLines/>
            </w:pPr>
            <w:r>
              <w:t>drop policy if exists "task_members_insert_owner_friend" on public.task_members;</w:t>
            </w:r>
          </w:p>
          <w:p>
            <w:pPr>
              <w:pStyle w:val="WeekCode"/>
              <w:keepNext/>
              <w:keepLines/>
            </w:pPr>
            <w:r>
              <w:t>create policy "task_members_insert_owner_friend" on public.task_members for insert with check (</w:t>
            </w:r>
          </w:p>
          <w:p>
            <w:pPr>
              <w:pStyle w:val="WeekCode"/>
              <w:keepNext/>
              <w:keepLines/>
            </w:pPr>
            <w:r>
              <w:t xml:space="preserve">  public.is_task_owner(task_id,auth.uid())</w:t>
            </w:r>
          </w:p>
          <w:p>
            <w:pPr>
              <w:pStyle w:val="WeekCode"/>
              <w:keepNext/>
              <w:keepLines/>
            </w:pPr>
            <w:r>
              <w:t xml:space="preserve">  and (</w:t>
            </w:r>
          </w:p>
          <w:p>
            <w:pPr>
              <w:pStyle w:val="WeekCode"/>
              <w:keepNext/>
              <w:keepLines/>
            </w:pPr>
            <w:r>
              <w:t xml:space="preserve">    user_id=auth.uid()</w:t>
            </w:r>
          </w:p>
          <w:p>
            <w:pPr>
              <w:pStyle w:val="WeekCode"/>
              <w:keepNext/>
              <w:keepLines/>
            </w:pPr>
            <w:r>
              <w:t xml:space="preserve">    or exists(select 1 from public.friendships f where f.user_a=least(auth.uid(),user_id) and f.user_b=greatest(auth.uid(),user_id))</w:t>
            </w:r>
          </w:p>
          <w:p>
            <w:pPr>
              <w:pStyle w:val="WeekCode"/>
              <w:keepNext/>
              <w:keepLines/>
            </w:pPr>
            <w:r>
              <w:t xml:space="preserve">  )</w:t>
            </w:r>
          </w:p>
          <w:p>
            <w:pPr>
              <w:pStyle w:val="WeekCode"/>
              <w:keepNext/>
              <w:keepLines/>
            </w:pPr>
            <w:r>
              <w:t>);</w:t>
            </w:r>
          </w:p>
          <w:p>
            <w:pPr>
              <w:pStyle w:val="WeekCode"/>
              <w:keepNext/>
              <w:keepLines/>
            </w:pPr>
            <w:r>
              <w:t>drop policy if exists "task_members_delete_owner" on public.task_members;</w:t>
            </w:r>
          </w:p>
          <w:p>
            <w:pPr>
              <w:pStyle w:val="WeekCode"/>
              <w:keepNext/>
              <w:keepLines/>
            </w:pPr>
            <w:r>
              <w:t>create policy "task_members_delete_owner" on public.task_members for delete using (public.is_task_owner(task_id,auth.uid()));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drop policy if exists "tasks_select" on public.tasks;</w:t>
            </w:r>
          </w:p>
          <w:p>
            <w:pPr>
              <w:pStyle w:val="WeekCode"/>
              <w:keepNext/>
              <w:keepLines/>
            </w:pPr>
            <w:r>
              <w:t>create policy "tasks_select" on public.tasks for select using (owner_id=auth.uid() or public.is_task_member(id,auth.uid()));</w:t>
            </w:r>
          </w:p>
          <w:p>
            <w:pPr>
              <w:pStyle w:val="WeekCode"/>
              <w:keepNext/>
              <w:keepLines/>
            </w:pPr>
            <w:r>
              <w:t>drop policy if exists "tasks_update" on public.tasks;</w:t>
            </w:r>
          </w:p>
          <w:p>
            <w:pPr>
              <w:pStyle w:val="WeekCode"/>
              <w:keepNext w:val="0"/>
              <w:keepLines/>
            </w:pPr>
            <w:r>
              <w:t>create policy "tasks_update" on public.tasks for update using (owner_id=auth.uid() or public.is_task_member(id,auth.uid()));</w:t>
            </w:r>
          </w:p>
        </w:tc>
      </w:tr>
    </w:tbl>
    <w:p>
      <w:pPr>
        <w:spacing w:after="20"/>
      </w:pPr>
    </w:p>
    <w:p>
      <w:pPr>
        <w:pStyle w:val="Heading2"/>
      </w:pPr>
      <w:r>
        <w:t>9.3. Предложения задач</w:t>
      </w:r>
    </w:p>
    <w:p>
      <w:r>
        <w:t>Предложение хранится отдельно в task_requests и само по себе не добавляется в календарь получателя. При принятии код создаёт общую задачу, связывает двух участников и меняет статус заявки на accepted. При отклонении сохраняется rejected; ответное предложение создаётся из формы с изменённым временем.</w:t>
      </w:r>
    </w:p>
    <w:p>
      <w:pPr>
        <w:pStyle w:val="WeekCaption"/>
      </w:pPr>
      <w:r>
        <w:rPr>
          <w:i/>
        </w:rPr>
        <w:t>Код: app.js, строки 1005-1023  |  Принятие предложения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window.acceptRequest=async id=&gt;{</w:t>
            </w:r>
          </w:p>
          <w:p>
            <w:pPr>
              <w:pStyle w:val="WeekCode"/>
              <w:keepNext/>
              <w:keepLines/>
            </w:pPr>
            <w:r>
              <w:t xml:space="preserve">    const r=state.requests.find(x=&gt;x.id===id);if(!r)return;</w:t>
            </w:r>
          </w:p>
          <w:p>
            <w:pPr>
              <w:pStyle w:val="WeekCode"/>
              <w:keepNext/>
              <w:keepLines/>
            </w:pPr>
            <w:r>
              <w:t xml:space="preserve">    if(state.demo){demoData.requests=demoData.requests.filter(x=&gt;x.id!==id);demoData.tasks.push({id:uid(),owner_id:r.from_user_id,visibility:"shared",status:"open",title:r.title,description:r.description,date:r.date,start_time:r.start_time,duration:r.duration,category:r.category,priority:r.priority,color:taskColor(r.color),checklist:checklistFor(r)});saveDemo();loadDemo()}</w:t>
            </w:r>
          </w:p>
          <w:p>
            <w:pPr>
              <w:pStyle w:val="WeekCode"/>
              <w:keepNext/>
              <w:keepLines/>
            </w:pPr>
            <w:r>
              <w:t xml:space="preserve">    else{</w:t>
            </w:r>
          </w:p>
          <w:p>
            <w:pPr>
              <w:pStyle w:val="WeekCode"/>
              <w:keepNext/>
              <w:keepLines/>
            </w:pPr>
            <w:r>
              <w:t xml:space="preserve">      // The recipient accepts the proposal, so the shared task must be created</w:t>
            </w:r>
          </w:p>
          <w:p>
            <w:pPr>
              <w:pStyle w:val="WeekCode"/>
              <w:keepNext/>
              <w:keepLines/>
            </w:pPr>
            <w:r>
              <w:t xml:space="preserve">      // with the recipient as owner. RLS policies allow the authenticated user</w:t>
            </w:r>
          </w:p>
          <w:p>
            <w:pPr>
              <w:pStyle w:val="WeekCode"/>
              <w:keepNext/>
              <w:keepLines/>
            </w:pPr>
            <w:r>
              <w:t xml:space="preserve">      // to insert rows only for their own owner_id. The shared visibility makes</w:t>
            </w:r>
          </w:p>
          <w:p>
            <w:pPr>
              <w:pStyle w:val="WeekCode"/>
              <w:keepNext/>
              <w:keepLines/>
            </w:pPr>
            <w:r>
              <w:t xml:space="preserve">      // the task visible to both users.</w:t>
            </w:r>
          </w:p>
          <w:p>
            <w:pPr>
              <w:pStyle w:val="WeekCode"/>
              <w:keepNext/>
              <w:keepLines/>
            </w:pPr>
            <w:r>
              <w:t xml:space="preserve">      const {data:created,error:taskError}=await sb.from("tasks").insert({owner_id:state.user.id,visibility:"shared",status:"open",title:r.title,description:r.description,date:r.date,start_time:r.start_time,duration:r.duration,category:r.category,priority:r.priority,color:taskColor(r.color),checklist:checklistFor(r)}).select().single();</w:t>
            </w:r>
          </w:p>
          <w:p>
            <w:pPr>
              <w:pStyle w:val="WeekCode"/>
              <w:keepNext/>
              <w:keepLines/>
            </w:pPr>
            <w:r>
              <w:t xml:space="preserve">      if(taskError){toast(`Не удалось принять предложение: ${taskError.message}`);return}</w:t>
            </w:r>
          </w:p>
          <w:p>
            <w:pPr>
              <w:pStyle w:val="WeekCode"/>
              <w:keepNext/>
              <w:keepLines/>
            </w:pPr>
            <w:r>
              <w:t xml:space="preserve">      const {error:memberError}=await sb.from("task_members").insert([{task_id:created.id,user_id:state.user.id},{task_id:created.id,user_id:r.from_user_id}]);</w:t>
            </w:r>
          </w:p>
          <w:p>
            <w:pPr>
              <w:pStyle w:val="WeekCode"/>
              <w:keepNext/>
              <w:keepLines/>
            </w:pPr>
            <w:r>
              <w:t xml:space="preserve">      if(memberError){await sb.from("tasks").delete().eq("id",created.id).eq("owner_id",state.user.id);toast(`Не удалось связать задачу с друзьями: ${memberError.message}`);return}</w:t>
            </w:r>
          </w:p>
          <w:p>
            <w:pPr>
              <w:pStyle w:val="WeekCode"/>
              <w:keepNext/>
              <w:keepLines/>
            </w:pPr>
            <w:r>
              <w:t xml:space="preserve">      const {error:requestError}=await sb.from("task_requests").update({status:"accepted"}).eq("id",id).eq("to_user_id",state.user.id);</w:t>
            </w:r>
          </w:p>
          <w:p>
            <w:pPr>
              <w:pStyle w:val="WeekCode"/>
              <w:keepNext/>
              <w:keepLines/>
            </w:pPr>
            <w:r>
              <w:t xml:space="preserve">      if(requestError){toast(`Задача создана, но статус предложения не обновился: ${requestError.message}`);await reloadCloud();return}</w:t>
            </w:r>
          </w:p>
          <w:p>
            <w:pPr>
              <w:pStyle w:val="WeekCode"/>
              <w:keepNext/>
              <w:keepLines/>
            </w:pPr>
            <w:r>
              <w:t xml:space="preserve">      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renderAll();toast("Предложение принято");</w:t>
            </w:r>
          </w:p>
          <w:p>
            <w:pPr>
              <w:pStyle w:val="WeekCode"/>
              <w:keepNext/>
              <w:keepLines/>
            </w:pPr>
            <w:r>
              <w:t xml:space="preserve">  };</w:t>
            </w:r>
          </w:p>
          <w:p>
            <w:pPr>
              <w:pStyle w:val="WeekCode"/>
              <w:keepNext w:val="0"/>
              <w:keepLines/>
            </w:pPr>
            <w:r>
              <w:t xml:space="preserve">  window.rejectRequest=async id=&gt;{</w:t>
            </w:r>
          </w:p>
        </w:tc>
      </w:tr>
    </w:tbl>
    <w:p>
      <w:pPr>
        <w:spacing w:after="20"/>
      </w:pPr>
    </w:p>
    <w:p>
      <w:pPr>
        <w:pStyle w:val="WeekNote"/>
      </w:pPr>
      <w:r>
        <w:rPr>
          <w:b/>
        </w:rPr>
        <w:t>Важно. Разрешение доступа нельзя определять только по надписи «общая» в карточке. Права на чтение и запись проверяются в Supabase через RLS.</w:t>
      </w:r>
    </w:p>
    <w:p>
      <w:pPr>
        <w:pStyle w:val="Heading1"/>
      </w:pPr>
      <w:r>
        <w:t>10. Расписание и первоначальная настройка</w:t>
      </w:r>
    </w:p>
    <w:p>
      <w:r>
        <w:t>onboardingModal запускается, если onboarding_completed в профиле равно false и на этом устройстве не установлен флаг пропуска. Пользователь отвечает, учится ли он в школе, добавляет уроки и при необходимости дополнительные занятия. Расписание можно снова открыть из профиля.</w:t>
      </w:r>
    </w:p>
    <w:p>
      <w:pPr>
        <w:pStyle w:val="WeekCaption"/>
      </w:pPr>
      <w:r>
        <w:rPr>
          <w:i/>
        </w:rPr>
        <w:t>Код: app.js, строки 564-580  |  Условие показа и открытие настройки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maybeShowOnboarding(){if(state.profile&amp;&amp;!state.profile.onboarding_completed&amp;&amp;localStorage.getItem("week-onboarding-dismissed")!=="1")openOnboarding();}</w:t>
            </w:r>
          </w:p>
          <w:p>
            <w:pPr>
              <w:pStyle w:val="WeekCode"/>
              <w:keepNext/>
              <w:keepLines/>
            </w:pPr>
            <w:r>
              <w:t xml:space="preserve">  window.dismissOnboarding=()=&gt;{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localStorage.setItem("week-onboarding-dismissed","1");</w:t>
            </w:r>
          </w:p>
          <w:p>
            <w:pPr>
              <w:pStyle w:val="WeekCode"/>
              <w:keepNext/>
              <w:keepLines/>
            </w:pPr>
            <w:r>
              <w:t xml:space="preserve">    $("onboardingModal").classList.add("hidden");</w:t>
            </w:r>
          </w:p>
          <w:p>
            <w:pPr>
              <w:pStyle w:val="WeekCode"/>
              <w:keepNext/>
              <w:keepLines/>
            </w:pPr>
            <w:r>
              <w:t xml:space="preserve">    toast("Расписание можно заполнить позже в профиле");</w:t>
            </w:r>
          </w:p>
          <w:p>
            <w:pPr>
              <w:pStyle w:val="WeekCode"/>
              <w:keepNext/>
              <w:keepLines/>
            </w:pPr>
            <w:r>
              <w:t xml:space="preserve">  };</w:t>
            </w:r>
          </w:p>
          <w:p>
            <w:pPr>
              <w:pStyle w:val="WeekCode"/>
              <w:keepNext/>
              <w:keepLines/>
            </w:pPr>
            <w:r>
              <w:t xml:space="preserve">  function openOnboarding(){</w:t>
            </w:r>
          </w:p>
          <w:p>
            <w:pPr>
              <w:pStyle w:val="WeekCode"/>
              <w:keepNext/>
              <w:keepLines/>
            </w:pPr>
            <w:r>
              <w:t xml:space="preserve">    state.onboardingStep=1;</w:t>
            </w:r>
          </w:p>
          <w:p>
            <w:pPr>
              <w:pStyle w:val="WeekCode"/>
              <w:keepNext/>
              <w:keepLines/>
            </w:pPr>
            <w:r>
              <w:t xml:space="preserve">    const school=state.profile?.studies_at_school===true?"yes":state.profile?.studies_at_school===false?"no":"";</w:t>
            </w:r>
          </w:p>
          <w:p>
            <w:pPr>
              <w:pStyle w:val="WeekCode"/>
              <w:keepNext/>
              <w:keepLines/>
            </w:pPr>
            <w:r>
              <w:t xml:space="preserve">    const hasExtra=(state.schedule||[]).some(x=&gt;x.kind==="extra");</w:t>
            </w:r>
          </w:p>
          <w:p>
            <w:pPr>
              <w:pStyle w:val="WeekCode"/>
              <w:keepNext/>
              <w:keepLines/>
            </w:pPr>
            <w:r>
              <w:t xml:space="preserve">    qsa('input[name="school"]').forEach(x=&gt;x.checked=x.value===school);</w:t>
            </w:r>
          </w:p>
          <w:p>
            <w:pPr>
              <w:pStyle w:val="WeekCode"/>
              <w:keepNext/>
              <w:keepLines/>
            </w:pPr>
            <w:r>
              <w:t xml:space="preserve">    qsa('input[name="extras"]').forEach(x=&gt;x.checked=x.value===(hasExtra?"yes":state.profile?.onboarding_completed?"no":""));</w:t>
            </w:r>
          </w:p>
          <w:p>
            <w:pPr>
              <w:pStyle w:val="WeekCode"/>
              <w:keepNext/>
              <w:keepLines/>
            </w:pPr>
            <w:r>
              <w:t xml:space="preserve">    $("schoolScheduleList").innerHTML=""; $("extraScheduleList").innerHTML="";</w:t>
            </w:r>
          </w:p>
          <w:p>
            <w:pPr>
              <w:pStyle w:val="WeekCode"/>
              <w:keepNext/>
              <w:keepLines/>
            </w:pPr>
            <w:r>
              <w:t xml:space="preserve">    (state.schedule||[]).filter(x=&gt;x.kind==="school").forEach(x=&gt;addScheduleEditorRow("school",x));</w:t>
            </w:r>
          </w:p>
          <w:p>
            <w:pPr>
              <w:pStyle w:val="WeekCode"/>
              <w:keepNext/>
              <w:keepLines/>
            </w:pPr>
            <w:r>
              <w:t xml:space="preserve">    (state.schedule||[]).filter(x=&gt;x.kind==="extra").forEach(x=&gt;addScheduleEditorRow("extra",x));</w:t>
            </w:r>
          </w:p>
          <w:p>
            <w:pPr>
              <w:pStyle w:val="WeekCode"/>
              <w:keepNext/>
              <w:keepLines/>
            </w:pPr>
            <w:r>
              <w:t xml:space="preserve">    updateScheduleEmpty("school");updateScheduleEmpty("extra");</w:t>
            </w:r>
          </w:p>
          <w:p>
            <w:pPr>
              <w:pStyle w:val="WeekCode"/>
              <w:keepNext w:val="0"/>
              <w:keepLines/>
            </w:pPr>
            <w:r>
              <w:t xml:space="preserve">    $("onboardingModal").classList.remove("hidden");updateOnboardingUI();</w:t>
            </w:r>
          </w:p>
        </w:tc>
      </w:tr>
    </w:tbl>
    <w:p>
      <w:pPr>
        <w:spacing w:after="20"/>
      </w:pPr>
    </w:p>
    <w:p>
      <w:r>
        <w:t>Каждая запись schedule_items хранит kind (school или extra), day_of_week (0 для воскресенья, 1 для понедельника), title, start_time и end_time. Это повторяющийся недельный блок, а не отдельная задача на каждый календарный день. Одна запись подходит для всех одинаковых понедельников.</w:t>
      </w:r>
    </w:p>
    <w:p>
      <w:pPr>
        <w:pStyle w:val="WeekCaption"/>
      </w:pPr>
      <w:r>
        <w:rPr>
          <w:i/>
        </w:rPr>
        <w:t>Код: supabase.sql, строки 351-365  |  Схема и политика расписания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table if not exists public.schedule_items (</w:t>
            </w:r>
          </w:p>
          <w:p>
            <w:pPr>
              <w:pStyle w:val="WeekCode"/>
              <w:keepNext/>
              <w:keepLines/>
            </w:pPr>
            <w:r>
              <w:t xml:space="preserve">  id uuid primary key default gen_random_uuid(),</w:t>
            </w:r>
          </w:p>
          <w:p>
            <w:pPr>
              <w:pStyle w:val="WeekCode"/>
              <w:keepNext/>
              <w:keepLines/>
            </w:pPr>
            <w:r>
              <w:t xml:space="preserve">  user_id uuid not null references public.profiles(id) on delete cascade,</w:t>
            </w:r>
          </w:p>
          <w:p>
            <w:pPr>
              <w:pStyle w:val="WeekCode"/>
              <w:keepNext/>
              <w:keepLines/>
            </w:pPr>
            <w:r>
              <w:t xml:space="preserve">  kind text not null check (kind in ('school','extra')),</w:t>
            </w:r>
          </w:p>
          <w:p>
            <w:pPr>
              <w:pStyle w:val="WeekCode"/>
              <w:keepNext/>
              <w:keepLines/>
            </w:pPr>
            <w:r>
              <w:t xml:space="preserve">  day_of_week integer not null check (day_of_week between 0 and 6),</w:t>
            </w:r>
          </w:p>
          <w:p>
            <w:pPr>
              <w:pStyle w:val="WeekCode"/>
              <w:keepNext/>
              <w:keepLines/>
            </w:pPr>
            <w:r>
              <w:t xml:space="preserve">  title text not null,</w:t>
            </w:r>
          </w:p>
          <w:p>
            <w:pPr>
              <w:pStyle w:val="WeekCode"/>
              <w:keepNext/>
              <w:keepLines/>
            </w:pPr>
            <w:r>
              <w:t xml:space="preserve">  start_time time not null,</w:t>
            </w:r>
          </w:p>
          <w:p>
            <w:pPr>
              <w:pStyle w:val="WeekCode"/>
              <w:keepNext/>
              <w:keepLines/>
            </w:pPr>
            <w:r>
              <w:t xml:space="preserve">  end_time time not null,</w:t>
            </w:r>
          </w:p>
          <w:p>
            <w:pPr>
              <w:pStyle w:val="WeekCode"/>
              <w:keepNext/>
              <w:keepLines/>
            </w:pPr>
            <w:r>
              <w:t xml:space="preserve">  created_at timestamptz not null default now(),</w:t>
            </w:r>
          </w:p>
          <w:p>
            <w:pPr>
              <w:pStyle w:val="WeekCode"/>
              <w:keepNext/>
              <w:keepLines/>
            </w:pPr>
            <w:r>
              <w:t xml:space="preserve">  check (end_time &gt; start_time)</w:t>
            </w:r>
          </w:p>
          <w:p>
            <w:pPr>
              <w:pStyle w:val="WeekCode"/>
              <w:keepNext/>
              <w:keepLines/>
            </w:pPr>
            <w:r>
              <w:t>);</w:t>
            </w:r>
          </w:p>
          <w:p>
            <w:pPr>
              <w:pStyle w:val="WeekCode"/>
              <w:keepNext/>
              <w:keepLines/>
            </w:pPr>
            <w:r>
              <w:t>create index if not exists schedule_items_user_day_idx on public.schedule_items(user_id,day_of_week,start_time);</w:t>
            </w:r>
          </w:p>
          <w:p>
            <w:pPr>
              <w:pStyle w:val="WeekCode"/>
              <w:keepNext/>
              <w:keepLines/>
            </w:pPr>
            <w:r>
              <w:t>alter table public.schedule_items enable row level security;</w:t>
            </w:r>
          </w:p>
          <w:p>
            <w:pPr>
              <w:pStyle w:val="WeekCode"/>
              <w:keepNext/>
              <w:keepLines/>
            </w:pPr>
            <w:r>
              <w:t>drop policy if exists "schedule_items_all_own" on public.schedule_items;</w:t>
            </w:r>
          </w:p>
          <w:p>
            <w:pPr>
              <w:pStyle w:val="WeekCode"/>
              <w:keepNext w:val="0"/>
              <w:keepLines/>
            </w:pPr>
            <w:r>
              <w:t>create policy "schedule_items_all_own" on public.schedule_items for all using (user_id=auth.uid()) with check (user_id=auth.uid());</w:t>
            </w:r>
          </w:p>
        </w:tc>
      </w:tr>
    </w:tbl>
    <w:p>
      <w:pPr>
        <w:spacing w:after="20"/>
      </w:pPr>
    </w:p>
    <w:p>
      <w:r>
        <w:t>finishOnboarding() собирает строки формы. В демо обновляется demoData.schedules, в Supabase сначала удаляются прежние строки пользователя, затем вставляется новый набор и отмечается onboarding_completed. Проверка полей не пропускает положительный ответ о занятиях с пустым списком.</w:t>
      </w:r>
    </w:p>
    <w:p>
      <w:pPr>
        <w:pStyle w:val="WeekCaption"/>
      </w:pPr>
      <w:r>
        <w:rPr>
          <w:i/>
        </w:rPr>
        <w:t>Код: app.js, строки 637-659  |  Сохранение расписания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finishOnboarding(e){</w:t>
            </w:r>
          </w:p>
          <w:p>
            <w:pPr>
              <w:pStyle w:val="WeekCode"/>
              <w:keepNext/>
              <w:keepLines/>
            </w:pPr>
            <w:r>
              <w:t xml:space="preserve">    e?.preventDefault();</w:t>
            </w:r>
          </w:p>
          <w:p>
            <w:pPr>
              <w:pStyle w:val="WeekCode"/>
              <w:keepNext/>
              <w:keepLines/>
            </w:pPr>
            <w:r>
              <w:t xml:space="preserve">    const school=selectedRadio("school"),extras=selectedRadio("extras");</w:t>
            </w:r>
          </w:p>
          <w:p>
            <w:pPr>
              <w:pStyle w:val="WeekCode"/>
              <w:keepNext/>
              <w:keepLines/>
            </w:pPr>
            <w:r>
              <w:t xml:space="preserve">    if(!school)return onboardingBack();</w:t>
            </w:r>
          </w:p>
          <w:p>
            <w:pPr>
              <w:pStyle w:val="WeekCode"/>
              <w:keepNext/>
              <w:keepLines/>
            </w:pPr>
            <w:r>
              <w:t xml:space="preserve">    if(school==="yes"&amp;&amp;!collectSchedule("school").length){state.onboardingStep=2;updateOnboardingUI();return toast("Добавь хотя бы один школьный урок");}</w:t>
            </w:r>
          </w:p>
          <w:p>
            <w:pPr>
              <w:pStyle w:val="WeekCode"/>
              <w:keepNext/>
              <w:keepLines/>
            </w:pPr>
            <w:r>
              <w:t xml:space="preserve">    if(!extras){state.onboardingStep=3;updateOnboardingUI();return toast("Выбери вариант про дополнительные занятия");}</w:t>
            </w:r>
          </w:p>
          <w:p>
            <w:pPr>
              <w:pStyle w:val="WeekCode"/>
              <w:keepNext/>
              <w:keepLines/>
            </w:pPr>
            <w:r>
              <w:t xml:space="preserve">    if(extras==="yes"&amp;&amp;!collectSchedule("extra").length){state.onboardingStep=4;updateOnboardingUI();return toast("Добавь хотя бы одно дополнительное занятие");}</w:t>
            </w:r>
          </w:p>
          <w:p>
            <w:pPr>
              <w:pStyle w:val="WeekCode"/>
              <w:keepNext/>
              <w:keepLines/>
            </w:pPr>
            <w:r>
              <w:t xml:space="preserve">    const items=[...collectSchedule("school"),...collectSchedule("extra")];</w:t>
            </w:r>
          </w:p>
          <w:p>
            <w:pPr>
              <w:pStyle w:val="WeekCode"/>
              <w:keepNext/>
              <w:keepLines/>
            </w:pPr>
            <w:r>
              <w:t xml:space="preserve">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demoData.schedules=(demoData.schedules||[]).filter(x=&gt;x.user_id!==currentUserId());</w:t>
            </w:r>
          </w:p>
          <w:p>
            <w:pPr>
              <w:pStyle w:val="WeekCode"/>
              <w:keepNext/>
              <w:keepLines/>
            </w:pPr>
            <w:r>
              <w:t xml:space="preserve">      demoData.schedules.push(...items.map(x=&gt;({...x,id:uid(),user_id:currentUserId()})));</w:t>
            </w:r>
          </w:p>
          <w:p>
            <w:pPr>
              <w:pStyle w:val="WeekCode"/>
              <w:keepNext/>
              <w:keepLines/>
            </w:pPr>
            <w:r>
              <w:t xml:space="preserve">      const p=demoData.profiles.find(x=&gt;x.id===currentUserId()); if(p){p.onboarding_completed=true;p.studies_at_school=school==="yes";state.profile=p;}</w:t>
            </w:r>
          </w:p>
          <w:p>
            <w:pPr>
              <w:pStyle w:val="WeekCode"/>
              <w:keepNext/>
              <w:keepLines/>
            </w:pPr>
            <w:r>
              <w:t xml:space="preserve">      saveDemo();loadDemo();</w:t>
            </w:r>
          </w:p>
          <w:p>
            <w:pPr>
              <w:pStyle w:val="WeekCode"/>
              <w:keepNext/>
              <w:keepLines/>
            </w:pPr>
            <w:r>
              <w:t xml:space="preserve">    }else{</w:t>
            </w:r>
          </w:p>
          <w:p>
            <w:pPr>
              <w:pStyle w:val="WeekCode"/>
              <w:keepNext/>
              <w:keepLines/>
            </w:pPr>
            <w:r>
              <w:t xml:space="preserve">      const d=await sb.from("schedule_items").delete().eq("user_id",state.user.id); if(d.error)return toast(d.error.message);</w:t>
            </w:r>
          </w:p>
          <w:p>
            <w:pPr>
              <w:pStyle w:val="WeekCode"/>
              <w:keepNext/>
              <w:keepLines/>
            </w:pPr>
            <w:r>
              <w:t xml:space="preserve">      if(items.length){const ins=await sb.from("schedule_items").insert(items.map(x=&gt;({...x,user_id:state.user.id})));if(ins.error)return toast(ins.error.message);}</w:t>
            </w:r>
          </w:p>
          <w:p>
            <w:pPr>
              <w:pStyle w:val="WeekCode"/>
              <w:keepNext/>
              <w:keepLines/>
            </w:pPr>
            <w:r>
              <w:t xml:space="preserve">      const up=await sb.from("profiles").update({onboarding_completed:true,studies_at_school:school==="yes"}).eq("id",state.user.id).select().single();</w:t>
            </w:r>
          </w:p>
          <w:p>
            <w:pPr>
              <w:pStyle w:val="WeekCode"/>
              <w:keepNext/>
              <w:keepLines/>
            </w:pPr>
            <w:r>
              <w:t xml:space="preserve">      if(up.error)return toast(up.error.message);</w:t>
            </w:r>
          </w:p>
          <w:p>
            <w:pPr>
              <w:pStyle w:val="WeekCode"/>
              <w:keepNext/>
              <w:keepLines/>
            </w:pPr>
            <w:r>
              <w:t xml:space="preserve">      state.profile=up.data;state.schedule=items.map(x=&gt;({...x,user_id:state.user.id}));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$("onboardingModal").classList.add("hidden");renderAll();toast("Расписание сохранено");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Занятия в календаре визуально отличаются от задач: школьные получают голубую карточку, дополнительные - фиолетовую. Они участвуют в предупреждении о пересечении, но сами по себе не увеличивают число задач в статистике renderStats().</w:t>
      </w:r>
    </w:p>
    <w:p>
      <w:pPr>
        <w:pStyle w:val="Heading1"/>
      </w:pPr>
      <w:r>
        <w:t>11. Таймер, шаблоны и статистика</w:t>
      </w:r>
    </w:p>
    <w:p>
      <w:pPr>
        <w:pStyle w:val="Heading2"/>
      </w:pPr>
      <w:r>
        <w:t>11.1. Таймер</w:t>
      </w:r>
    </w:p>
    <w:p>
      <w:r>
        <w:t>При старте таймера создаётся строка time_logs с started_at и пустым ended_at. При остановке ended_at заполняется текущим временем. restoreActiveTimer() ищет незавершённую запись после загрузки. Отображаемое время считается от started_at до Date.now(), а не накоплением секунд в переменной, поэтому после переключения вкладок счётчик не теряет прошедшее время.</w:t>
      </w:r>
    </w:p>
    <w:p>
      <w:pPr>
        <w:pStyle w:val="WeekCaption"/>
      </w:pPr>
      <w:r>
        <w:rPr>
          <w:i/>
        </w:rPr>
        <w:t>Код: app.js, строки 190-223  |  Работа таймера с логами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restoreActiveTimer(){</w:t>
            </w:r>
          </w:p>
          <w:p>
            <w:pPr>
              <w:pStyle w:val="WeekCode"/>
              <w:keepNext/>
              <w:keepLines/>
            </w:pPr>
            <w:r>
              <w:t xml:space="preserve">    const open=state.timeLogs.find(l=&gt;!l.ended_at);</w:t>
            </w:r>
          </w:p>
          <w:p>
            <w:pPr>
              <w:pStyle w:val="WeekCode"/>
              <w:keepNext/>
              <w:keepLines/>
            </w:pPr>
            <w:r>
              <w:t xml:space="preserve">    state.activeTimer=open?{taskId:open.task_id,logId:open.id,startedAt:open.started_at}:null;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window.toggleTimer=async taskId=&gt;{</w:t>
            </w:r>
          </w:p>
          <w:p>
            <w:pPr>
              <w:pStyle w:val="WeekCode"/>
              <w:keepNext/>
              <w:keepLines/>
            </w:pPr>
            <w:r>
              <w:t xml:space="preserve">    if(state.activeTimer &amp;&amp; state.activeTimer.taskId===taskId){ await stopTimer(); }</w:t>
            </w:r>
          </w:p>
          <w:p>
            <w:pPr>
              <w:pStyle w:val="WeekCode"/>
              <w:keepNext/>
              <w:keepLines/>
            </w:pPr>
            <w:r>
              <w:t xml:space="preserve">    else{ if(state.activeTimer) await stopTimer(); await startTimer(taskId); }</w:t>
            </w:r>
          </w:p>
          <w:p>
            <w:pPr>
              <w:pStyle w:val="WeekCode"/>
              <w:keepNext/>
              <w:keepLines/>
            </w:pPr>
            <w:r>
              <w:t xml:space="preserve">  };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async function startTimer(taskId){</w:t>
            </w:r>
          </w:p>
          <w:p>
            <w:pPr>
              <w:pStyle w:val="WeekCode"/>
              <w:keepNext/>
              <w:keepLines/>
            </w:pPr>
            <w:r>
              <w:t xml:space="preserve">    const startedAt=new Date().toISOString();</w:t>
            </w:r>
          </w:p>
          <w:p>
            <w:pPr>
              <w:pStyle w:val="WeekCode"/>
              <w:keepNext/>
              <w:keepLines/>
            </w:pPr>
            <w:r>
              <w:t xml:space="preserve">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const log={id:uid(),task_id:taskId,user_id:currentUserId(),started_at:startedAt,ended_at:null};</w:t>
            </w:r>
          </w:p>
          <w:p>
            <w:pPr>
              <w:pStyle w:val="WeekCode"/>
              <w:keepNext/>
              <w:keepLines/>
            </w:pPr>
            <w:r>
              <w:t xml:space="preserve">      demoData.timeLogs.push(log);saveDemo();loadDemo();</w:t>
            </w:r>
          </w:p>
          <w:p>
            <w:pPr>
              <w:pStyle w:val="WeekCode"/>
              <w:keepNext/>
              <w:keepLines/>
            </w:pPr>
            <w:r>
              <w:t xml:space="preserve">    }else{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sb.from("time_logs").insert({task_id:taskId,user_id:state.user.id,started_at:startedAt});</w:t>
            </w:r>
          </w:p>
          <w:p>
            <w:pPr>
              <w:pStyle w:val="WeekCode"/>
              <w:keepNext/>
              <w:keepLines/>
            </w:pPr>
            <w:r>
              <w:t xml:space="preserve">      if(error){toast(error.message);return}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await reloadCloud();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renderAll();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async function stopTimer(){</w:t>
            </w:r>
          </w:p>
          <w:p>
            <w:pPr>
              <w:pStyle w:val="WeekCode"/>
              <w:keepNext/>
              <w:keepLines/>
            </w:pPr>
            <w:r>
              <w:t xml:space="preserve">    if(!state.activeTimer)return;</w:t>
            </w:r>
          </w:p>
          <w:p>
            <w:pPr>
              <w:pStyle w:val="WeekCode"/>
              <w:keepNext/>
              <w:keepLines/>
            </w:pPr>
            <w:r>
              <w:t xml:space="preserve">    const {logId}=state.activeTimer;</w:t>
            </w:r>
          </w:p>
          <w:p>
            <w:pPr>
              <w:pStyle w:val="WeekCode"/>
              <w:keepNext/>
              <w:keepLines/>
            </w:pPr>
            <w:r>
              <w:t xml:space="preserve">    const endedAt=new Date().toISOString();</w:t>
            </w:r>
          </w:p>
          <w:p>
            <w:pPr>
              <w:pStyle w:val="WeekCode"/>
              <w:keepNext/>
              <w:keepLines/>
            </w:pPr>
            <w:r>
              <w:t xml:space="preserve">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const log=demoData.timeLogs.find(l=&gt;l.id===logId);if(log)log.ended_at=endedAt;</w:t>
            </w:r>
          </w:p>
          <w:p>
            <w:pPr>
              <w:pStyle w:val="WeekCode"/>
              <w:keepNext/>
              <w:keepLines/>
            </w:pPr>
            <w:r>
              <w:t xml:space="preserve">      saveDemo();loadDemo();</w:t>
            </w:r>
          </w:p>
          <w:p>
            <w:pPr>
              <w:pStyle w:val="WeekCode"/>
              <w:keepNext/>
              <w:keepLines/>
            </w:pPr>
            <w:r>
              <w:t xml:space="preserve">    }else{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sb.from("time_logs").update({ended_at:endedAt}).eq("id",logId).eq("user_id",state.user.id);</w:t>
            </w:r>
          </w:p>
          <w:p>
            <w:pPr>
              <w:pStyle w:val="WeekCode"/>
              <w:keepNext/>
              <w:keepLines/>
            </w:pPr>
            <w:r>
              <w:t xml:space="preserve">      if(error){toast(error.message);return}</w:t>
            </w:r>
          </w:p>
          <w:p>
            <w:pPr>
              <w:pStyle w:val="WeekCode"/>
              <w:keepNext w:val="0"/>
              <w:keepLines/>
            </w:pPr>
            <w:r>
              <w:t xml:space="preserve">      await reloadCloud();</w:t>
            </w:r>
          </w:p>
        </w:tc>
      </w:tr>
    </w:tbl>
    <w:p>
      <w:pPr>
        <w:spacing w:after="20"/>
      </w:pPr>
    </w:p>
    <w:p>
      <w:r>
        <w:t>Каждую секунду updateTimerBar() пересчитывает часы, минуты и секунды. Реальное время пользователя хранится в таблице time_logs. Для рабочей версии reloadCloud() выбирает логи с началом не старше 60 дней; поэтому экран статистики работает с доступной на клиенте историей.</w:t>
      </w:r>
    </w:p>
    <w:p>
      <w:pPr>
        <w:pStyle w:val="Heading2"/>
      </w:pPr>
      <w:r>
        <w:t>11.2. Шаблоны</w:t>
      </w:r>
    </w:p>
    <w:p>
      <w:r>
        <w:t>task_templates хранит название, категорию, длительность и приоритет. Кнопка «Добавить в неделю» открывает обычную форму задачи и переносит туда значения шаблона. Дата и конкретное время выбираются при создании новой задачи. Шаблон не является повторением: он только ускоряет заполнение формы.</w:t>
      </w:r>
    </w:p>
    <w:p>
      <w:pPr>
        <w:pStyle w:val="WeekCaption"/>
      </w:pPr>
      <w:r>
        <w:rPr>
          <w:i/>
        </w:rPr>
        <w:t>Код: app.js, строки 1125-1137  |  Шаблон как заготовка формы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renderTemplates(){</w:t>
            </w:r>
          </w:p>
          <w:p>
            <w:pPr>
              <w:pStyle w:val="WeekCode"/>
              <w:keepNext/>
              <w:keepLines/>
            </w:pPr>
            <w:r>
              <w:t xml:space="preserve">    $("templatesList").innerHTML=state.templates.length?state.templates.map(t=&gt;`&lt;div class="template"&gt;&lt;strong&gt;${esc(t.title)}&lt;/strong&gt;&lt;div class="task-meta"&gt;${esc(t.category)} • ${t.duration} мин • ${priorityLabel(t.priority)}&lt;/div&gt;&lt;button class="secondary" style="margin-top:12px" onclick="window.useTemplate('${t.id}')"&gt;Добавить в неделю&lt;/button&gt;&lt;/div&gt;`).join(""):"&lt;p class='muted'&gt;Шаблонов пока нет.&lt;/p&gt;";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window.useTemplate=id=&gt;{</w:t>
            </w:r>
          </w:p>
          <w:p>
            <w:pPr>
              <w:pStyle w:val="WeekCode"/>
              <w:keepNext/>
              <w:keepLines/>
            </w:pPr>
            <w:r>
              <w:t xml:space="preserve">    const t=state.templates.find(x=&gt;x.id===id);if(!t)return;</w:t>
            </w:r>
          </w:p>
          <w:p>
            <w:pPr>
              <w:pStyle w:val="WeekCode"/>
              <w:keepNext/>
              <w:keepLines/>
            </w:pPr>
            <w:r>
              <w:t xml:space="preserve">    openTask();$("taskTitle").value=t.title;$("taskCategory").value=t.category;$("taskDuration").value=t.duration;$("taskPriority").value=t.priority;</w:t>
            </w:r>
          </w:p>
          <w:p>
            <w:pPr>
              <w:pStyle w:val="WeekCode"/>
              <w:keepNext/>
              <w:keepLines/>
            </w:pPr>
            <w:r>
              <w:t xml:space="preserve">  };</w:t>
            </w:r>
          </w:p>
          <w:p>
            <w:pPr>
              <w:pStyle w:val="WeekCode"/>
              <w:keepNext/>
              <w:keepLines/>
            </w:pPr>
            <w:r>
              <w:t xml:space="preserve">  async function saveTemplate(e){</w:t>
            </w:r>
          </w:p>
          <w:p>
            <w:pPr>
              <w:pStyle w:val="WeekCode"/>
              <w:keepNext/>
              <w:keepLines/>
            </w:pPr>
            <w:r>
              <w:t xml:space="preserve">    e.preventDefault();</w:t>
            </w:r>
          </w:p>
          <w:p>
            <w:pPr>
              <w:pStyle w:val="WeekCode"/>
              <w:keepNext/>
              <w:keepLines/>
            </w:pPr>
            <w:r>
              <w:t xml:space="preserve">    const t={id:uid(),user_id:currentUserId(),title:$("templateTitle").value.trim(),category:$("templateCategory").value,duration:Number($("templateDuration").value)||60,priority:$("templatePriority").value};</w:t>
            </w:r>
          </w:p>
          <w:p>
            <w:pPr>
              <w:pStyle w:val="WeekCode"/>
              <w:keepNext/>
              <w:keepLines/>
            </w:pPr>
            <w:r>
              <w:t xml:space="preserve">    if(state.demo){demoData.templates.push(t);saveDemo();loadDemo()}else{const {error}=await sb.from("task_templates").insert({...t,id:undefined});if(error){toast(error.message);return}await reloadCloud()}</w:t>
            </w:r>
          </w:p>
          <w:p>
            <w:pPr>
              <w:pStyle w:val="WeekCode"/>
              <w:keepNext/>
              <w:keepLines/>
            </w:pPr>
            <w:r>
              <w:t xml:space="preserve">    $("templateModal").classList.add("hidden");renderTemplates();toast("Шаблон сохранён");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Heading2"/>
      </w:pPr>
      <w:r>
        <w:t>11.3. Статистика</w:t>
      </w:r>
    </w:p>
    <w:p>
      <w:r>
        <w:t>weekTasksForStats() получает задачи на текущую неделю с учётом развёрнутых повторов. renderStats() считает суммарную запланированную длительность, число задач, число выполненных, среднюю нагрузку на день, минуты таймера и нагрузку по категориям. Полосы графика строятся прямо из массивов в app.js без отдельной библиотеки диаграмм.</w:t>
      </w:r>
    </w:p>
    <w:p>
      <w:pPr>
        <w:pStyle w:val="WeekCaption"/>
      </w:pPr>
      <w:r>
        <w:rPr>
          <w:i/>
        </w:rPr>
        <w:t>Код: app.js, строки 1139-1155  |  Подсчёты статистики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weekTasksForStats(){</w:t>
            </w:r>
          </w:p>
          <w:p>
            <w:pPr>
              <w:pStyle w:val="WeekCode"/>
              <w:keepNext/>
              <w:keepLines/>
            </w:pPr>
            <w:r>
              <w:t xml:space="preserve">    return expandOccurrences(state.tasks.filter(t=&gt;t.status!=="archived"),state.weekStart,7);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renderStats(){</w:t>
            </w:r>
          </w:p>
          <w:p>
            <w:pPr>
              <w:pStyle w:val="WeekCode"/>
              <w:keepNext/>
              <w:keepLines/>
            </w:pPr>
            <w:r>
              <w:t xml:space="preserve">    const ts=weekTasksForStats(),total=ts.reduce((a,t)=&gt;a+minutes(t),0),done=ts.filter(t=&gt;t.status==="done").length;</w:t>
            </w:r>
          </w:p>
          <w:p>
            <w:pPr>
              <w:pStyle w:val="WeekCode"/>
              <w:keepNext/>
              <w:keepLines/>
            </w:pPr>
            <w:r>
              <w:t xml:space="preserve">    const avg=total/7,loaded=[...Array(7)].map((_,i)=&gt;ts.filter(t=&gt;t.date===iso(new Date(state.weekStart.getTime()+i*86400000))).reduce((a,t)=&gt;a+minutes(t),0));</w:t>
            </w:r>
          </w:p>
          <w:p>
            <w:pPr>
              <w:pStyle w:val="WeekCode"/>
              <w:keepNext/>
              <w:keepLines/>
            </w:pPr>
            <w:r>
              <w:t xml:space="preserve">    const max=loaded.indexOf(Math.max(...loaded));</w:t>
            </w:r>
          </w:p>
          <w:p>
            <w:pPr>
              <w:pStyle w:val="WeekCode"/>
              <w:keepNext/>
              <w:keepLines/>
            </w:pPr>
            <w:r>
              <w:t xml:space="preserve">    const weekEnd=new Date(state.weekStart.getTime()+7*86400000);</w:t>
            </w:r>
          </w:p>
          <w:p>
            <w:pPr>
              <w:pStyle w:val="WeekCode"/>
              <w:keepNext/>
              <w:keepLines/>
            </w:pPr>
            <w:r>
              <w:t xml:space="preserve">    const trackedMin=state.timeLogs.filter(l=&gt;l.ended_at &amp;&amp; new Date(l.started_at)&gt;=state.weekStart &amp;&amp; new Date(l.started_at)&lt;weekEnd)</w:t>
            </w:r>
          </w:p>
          <w:p>
            <w:pPr>
              <w:pStyle w:val="WeekCode"/>
              <w:keepNext/>
              <w:keepLines/>
            </w:pPr>
            <w:r>
              <w:t xml:space="preserve">      .reduce((a,l)=&gt;a+Math.round((new Date(l.ended_at)-new Date(l.started_at))/60000),0);</w:t>
            </w:r>
          </w:p>
          <w:p>
            <w:pPr>
              <w:pStyle w:val="WeekCode"/>
              <w:keepNext/>
              <w:keepLines/>
            </w:pPr>
            <w:r>
              <w:t xml:space="preserve">    $("statsCards").innerHTML=[["Запланировано",`${Math.floor(total/60)}ч ${total%60}м`],["Задач",ts.length],["Выполнено",`${done}/${ts.length||0}`],["Среднее в день",`${Math.floor(avg/60)}ч ${Math.round(avg%60)}м`],["Отслежено таймером",`${Math.floor(trackedMin/60)}ч ${trackedMin%60}м`]].map(x=&gt;`&lt;div class="stat"&gt;&lt;span class="muted"&gt;${x[0]}&lt;/span&gt;&lt;strong&gt;${x[1]}&lt;/strong&gt;&lt;/div&gt;`).join("");</w:t>
            </w:r>
          </w:p>
          <w:p>
            <w:pPr>
              <w:pStyle w:val="WeekCode"/>
              <w:keepNext/>
              <w:keepLines/>
            </w:pPr>
            <w:r>
              <w:t xml:space="preserve">    const maxVal=Math.max(...loaded,1);</w:t>
            </w:r>
          </w:p>
          <w:p>
            <w:pPr>
              <w:pStyle w:val="WeekCode"/>
              <w:keepNext/>
              <w:keepLines/>
            </w:pPr>
            <w:r>
              <w:t xml:space="preserve">    $("statsBars").innerHTML=loaded.map((v,i)=&gt;`&lt;div class="bar-wrap"&gt;&lt;div class="small"&gt;${Math.round(v/60*10)/10}ч&lt;/div&gt;&lt;div class="bar" style="height:${Math.max(3,v/maxVal*170)}px"&gt;&lt;/div&gt;&lt;div class="bar-label"&gt;${dayName(i)}&lt;/div&gt;&lt;/div&gt;`).join("");</w:t>
            </w:r>
          </w:p>
          <w:p>
            <w:pPr>
              <w:pStyle w:val="WeekCode"/>
              <w:keepNext/>
              <w:keepLines/>
            </w:pPr>
            <w:r>
              <w:t xml:space="preserve">    const cats={};ts.forEach(t=&gt;cats[t.category]=(cats[t.category]||0)+minutes(t));</w:t>
            </w:r>
          </w:p>
          <w:p>
            <w:pPr>
              <w:pStyle w:val="WeekCode"/>
              <w:keepNext/>
              <w:keepLines/>
            </w:pPr>
            <w:r>
              <w:t xml:space="preserve">    $("categoryStats").innerHTML=Object.entries(cats).sort((a,b)=&gt;b[1]-a[1]).map(([c,v])=&gt;`&lt;div style="display:flex;justify-content:space-between;padding:10px 0;border-bottom:1px solid var(--line)"&gt;&lt;span&gt;${esc(c)}&lt;/span&gt;&lt;strong&gt;${Math.floor(v/60)}ч ${v%60}м&lt;/strong&gt;&lt;/div&gt;`).join("")||"&lt;p class='muted'&gt;Нет задач.&lt;/p&gt;";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pPr>
        <w:pStyle w:val="WeekNote"/>
      </w:pPr>
      <w:r>
        <w:rPr>
          <w:b/>
        </w:rPr>
        <w:t>Важно. В статистике суммируются минуты задач, а не время занятий из schedule_items. Это следует из использования weekTasksForStats() и minutes(t).</w:t>
      </w:r>
    </w:p>
    <w:p>
      <w:pPr>
        <w:pStyle w:val="Heading1"/>
      </w:pPr>
      <w:r>
        <w:t>12. Профиль, настройки и резервные копии</w:t>
      </w:r>
    </w:p>
    <w:p>
      <w:r>
        <w:t>Профиль и настройки разведены по разным экранам. В профиле редактируются display_name, username и школьное/дополнительное расписание; здесь же доступен выход. В настройках находятся оформление, включение уведомлений и интервал до них, стандартная длительность задач, экспорт и импорт JSON.</w:t>
      </w:r>
    </w:p>
    <w:p>
      <w:pPr>
        <w:pStyle w:val="WeekCaption"/>
      </w:pPr>
      <w:r>
        <w:rPr>
          <w:i/>
        </w:rPr>
        <w:t>Код: app.js, строки 1156-1189  |  Чтение формы и сохранение параметров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renderProfile(){</w:t>
            </w:r>
          </w:p>
          <w:p>
            <w:pPr>
              <w:pStyle w:val="WeekCode"/>
              <w:keepNext/>
              <w:keepLines/>
            </w:pPr>
            <w:r>
              <w:t xml:space="preserve">    $("settingsName").value=state.profile?.display_name||"";</w:t>
            </w:r>
          </w:p>
          <w:p>
            <w:pPr>
              <w:pStyle w:val="WeekCode"/>
              <w:keepNext/>
              <w:keepLines/>
            </w:pPr>
            <w:r>
              <w:t xml:space="preserve">    $("settingsUsername").value=state.profile?.username||"";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renderSettings(){</w:t>
            </w:r>
          </w:p>
          <w:p>
            <w:pPr>
              <w:pStyle w:val="WeekCode"/>
              <w:keepNext/>
              <w:keepLines/>
            </w:pPr>
            <w:r>
              <w:t xml:space="preserve">    $("defaultDuration").value=localStorage.getItem("week-default-duration")||60;</w:t>
            </w:r>
          </w:p>
          <w:p>
            <w:pPr>
              <w:pStyle w:val="WeekCode"/>
              <w:keepNext/>
              <w:keepLines/>
            </w:pPr>
            <w:r>
              <w:t xml:space="preserve">    if($("themeSelect"))$("themeSelect").value=localStorage.getItem("week-theme")||APP_CFG.theme||"system";</w:t>
            </w:r>
          </w:p>
          <w:p>
            <w:pPr>
              <w:pStyle w:val="WeekCode"/>
              <w:keepNext/>
              <w:keepLines/>
            </w:pPr>
            <w:r>
              <w:t xml:space="preserve">    const ns=notificationSettings();</w:t>
            </w:r>
          </w:p>
          <w:p>
            <w:pPr>
              <w:pStyle w:val="WeekCode"/>
              <w:keepNext/>
              <w:keepLines/>
            </w:pPr>
            <w:r>
              <w:t xml:space="preserve">    if($("notificationsEnabled")){ $("notificationsEnabled").checked=ns.enabled; $("notificationLead").value=String(ns.lead); }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async function saveProfile(){</w:t>
            </w:r>
          </w:p>
          <w:p>
            <w:pPr>
              <w:pStyle w:val="WeekCode"/>
              <w:keepNext/>
              <w:keepLines/>
            </w:pPr>
            <w:r>
              <w:t xml:space="preserve">    const name=$("settingsName").value.trim()||"Пользователь";</w:t>
            </w:r>
          </w:p>
          <w:p>
            <w:pPr>
              <w:pStyle w:val="WeekCode"/>
              <w:keepNext/>
              <w:keepLines/>
            </w:pPr>
            <w:r>
              <w:t xml:space="preserve">    const username=normalizeUsername($("settingsUsername").value);</w:t>
            </w:r>
          </w:p>
          <w:p>
            <w:pPr>
              <w:pStyle w:val="WeekCode"/>
              <w:keepNext/>
              <w:keepLines/>
            </w:pPr>
            <w:r>
              <w:t xml:space="preserve">    if(!username){toast("Укажи username");return}</w:t>
            </w:r>
          </w:p>
          <w:p>
            <w:pPr>
              <w:pStyle w:val="WeekCode"/>
              <w:keepNext/>
              <w:keepLines/>
            </w:pPr>
            <w:r>
              <w:t xml:space="preserve">    if(state.demo){</w:t>
            </w:r>
          </w:p>
          <w:p>
            <w:pPr>
              <w:pStyle w:val="WeekCode"/>
              <w:keepNext/>
              <w:keepLines/>
            </w:pPr>
            <w:r>
              <w:t xml:space="preserve">      state.profile.display_name=name;state.profile.username=username;</w:t>
            </w:r>
          </w:p>
          <w:p>
            <w:pPr>
              <w:pStyle w:val="WeekCode"/>
              <w:keepNext/>
              <w:keepLines/>
            </w:pPr>
            <w:r>
              <w:t xml:space="preserve">      const profile=demoData.profiles.find(x=&gt;x.id===currentUserId());</w:t>
            </w:r>
          </w:p>
          <w:p>
            <w:pPr>
              <w:pStyle w:val="WeekCode"/>
              <w:keepNext/>
              <w:keepLines/>
            </w:pPr>
            <w:r>
              <w:t xml:space="preserve">      if(profile){profile.display_name=name;profile.username=username}</w:t>
            </w:r>
          </w:p>
          <w:p>
            <w:pPr>
              <w:pStyle w:val="WeekCode"/>
              <w:keepNext/>
              <w:keepLines/>
            </w:pPr>
            <w:r>
              <w:t xml:space="preserve">      saveDemo();</w:t>
            </w:r>
          </w:p>
          <w:p>
            <w:pPr>
              <w:pStyle w:val="WeekCode"/>
              <w:keepNext/>
              <w:keepLines/>
            </w:pPr>
            <w:r>
              <w:t xml:space="preserve">    }else{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sb.from("profiles").update({display_name:name,username}).eq("id",state.user.id);</w:t>
            </w:r>
          </w:p>
          <w:p>
            <w:pPr>
              <w:pStyle w:val="WeekCode"/>
              <w:keepNext/>
              <w:keepLines/>
            </w:pPr>
            <w:r>
              <w:t xml:space="preserve">      if(error){toast(error.message);return}</w:t>
            </w:r>
          </w:p>
          <w:p>
            <w:pPr>
              <w:pStyle w:val="WeekCode"/>
              <w:keepNext/>
              <w:keepLines/>
            </w:pPr>
            <w:r>
              <w:t xml:space="preserve">      state.profile.display_name=name;state.profile.username=username;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/>
              <w:keepLines/>
            </w:pPr>
            <w:r>
              <w:t xml:space="preserve">    renderAll();toast("Профиль сохранён");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async function saveSettings(){</w:t>
            </w:r>
          </w:p>
          <w:p>
            <w:pPr>
              <w:pStyle w:val="WeekCode"/>
              <w:keepNext/>
              <w:keepLines/>
            </w:pPr>
            <w:r>
              <w:t xml:space="preserve">    const duration=Number($("defaultDuration").value);</w:t>
            </w:r>
          </w:p>
          <w:p>
            <w:pPr>
              <w:pStyle w:val="WeekCode"/>
              <w:keepNext/>
              <w:keepLines/>
            </w:pPr>
            <w:r>
              <w:t xml:space="preserve">    if(!Number.isFinite(duration)||duration&lt;5||duration&gt;1440){toast("Укажи длительность от 5 до 1440 минут");return}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localStorage.setItem("week-default-duration",String(duration));</w:t>
            </w:r>
          </w:p>
          <w:p>
            <w:pPr>
              <w:pStyle w:val="WeekCode"/>
              <w:keepNext/>
              <w:keepLines/>
            </w:pPr>
            <w:r>
              <w:t xml:space="preserve">    saveNotificationSettings();</w:t>
            </w:r>
          </w:p>
          <w:p>
            <w:pPr>
              <w:pStyle w:val="WeekCode"/>
              <w:keepNext/>
              <w:keepLines/>
            </w:pPr>
            <w:r>
              <w:t xml:space="preserve">    await syncPushSubscription();</w:t>
            </w:r>
          </w:p>
          <w:p>
            <w:pPr>
              <w:pStyle w:val="WeekCode"/>
              <w:keepNext/>
              <w:keepLines/>
            </w:pPr>
            <w:r>
              <w:t xml:space="preserve">    toast("Настройки сохранены");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Имя и username сохраняются в public.profiles. Тема, уведомления и длительность по умолчанию хранятся в localStorage конкретного браузера. Изменение этих локальных настроек на телефоне не обязано автоматически изменить их на компьютере даже при одном аккаунте.</w:t>
      </w:r>
    </w:p>
    <w:p>
      <w:pPr>
        <w:pStyle w:val="Heading2"/>
      </w:pPr>
      <w:r>
        <w:t>12.1. Что экспортируется</w:t>
      </w:r>
    </w:p>
    <w:p>
      <w:pPr>
        <w:pStyle w:val="WeekCaption"/>
      </w:pPr>
      <w:r>
        <w:rPr>
          <w:i/>
        </w:rPr>
        <w:t>Код: app.js, строки 1190-1197  |  Экспорт и импорт данных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exportData(){</w:t>
            </w:r>
          </w:p>
          <w:p>
            <w:pPr>
              <w:pStyle w:val="WeekCode"/>
              <w:keepNext/>
              <w:keepLines/>
            </w:pPr>
            <w:r>
              <w:t xml:space="preserve">    const data={exported_at:new Date().toISOString(),profile:state.profile,schedule:state.schedule,tasks:state.tasks,requests:state.requests,templates:state.templates};</w:t>
            </w:r>
          </w:p>
          <w:p>
            <w:pPr>
              <w:pStyle w:val="WeekCode"/>
              <w:keepNext/>
              <w:keepLines/>
            </w:pPr>
            <w:r>
              <w:t xml:space="preserve">    const a=document.createElement("a");a.href=URL.createObjectURL(new Blob([JSON.stringify(data,null,2)],{type:"application/json"}));a.download="week-backup.json";a.click();URL.revokeObjectURL(a.href);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importData(e){</w:t>
            </w:r>
          </w:p>
          <w:p>
            <w:pPr>
              <w:pStyle w:val="WeekCode"/>
              <w:keepNext/>
              <w:keepLines/>
            </w:pPr>
            <w:r>
              <w:t xml:space="preserve">    const file=e.target.files[0];if(!file)return;const reader=new FileReader();reader.onload=()=&gt;{try{const data=JSON.parse(reader.result);if(Array.isArray(data.tasks)){demoData.tasks.push(...data.tasks);saveDemo();loadDemo();renderAll();toast("Импортировано")}else toast("Неверный файл")}catch{toast("Не удалось прочитать JSON")}};reader.readAsText(file);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exportData() скачивает week-backup.json: в нём есть время экспорта, профиль, расписание, задачи, предложения и шаблоны. Это копия полученных клиентом объектов, не SQL-дамп всей Supabase. В версии 1.6 importData() добавляет задачи только в demoData и сохраняет их в localStorage. Нельзя считать эту кнопку восстановлением данных реального аккаунта в облаке.</w:t>
      </w:r>
    </w:p>
    <w:p>
      <w:pPr>
        <w:pStyle w:val="WeekNote"/>
      </w:pPr>
      <w:r>
        <w:rPr>
          <w:b/>
        </w:rPr>
        <w:t>Важно. Не размещай экспорт личных задач в публичном репозитории. В нём могут оказаться имена людей, расписание и текст записей.</w:t>
      </w:r>
    </w:p>
    <w:p>
      <w:pPr>
        <w:pStyle w:val="Heading1"/>
      </w:pPr>
      <w:r>
        <w:t>13. Экран загрузки, иконки и PWA</w:t>
      </w:r>
    </w:p>
    <w:p>
      <w:r>
        <w:t>Экран загрузки включён прямо в index.html. Светлому оформлению соответствует week.png, тёмному - weekdark.png. Оба изображения присутствуют в разметке, а маленький ранний CSS прячет неподходящий вариант до загрузки app.js. Это исправляет краткую вспышку белого логотипа при входе с тёмной темой.</w:t>
      </w:r>
    </w:p>
    <w:p>
      <w:pPr>
        <w:pStyle w:val="WeekCaption"/>
      </w:pPr>
      <w:r>
        <w:rPr>
          <w:i/>
        </w:rPr>
        <w:t>Код: index.html, строки 60-83  |  Стартовые стили и splash screen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    &lt;form id="authForm"&gt;</w:t>
            </w:r>
          </w:p>
          <w:p>
            <w:pPr>
              <w:pStyle w:val="WeekCode"/>
              <w:keepNext/>
              <w:keepLines/>
            </w:pPr>
            <w:r>
              <w:t xml:space="preserve">        &lt;label&gt;Email&lt;input id="email" type="email" required placeholder="you@example.com"&gt;&lt;/label&gt;</w:t>
            </w:r>
          </w:p>
          <w:p>
            <w:pPr>
              <w:pStyle w:val="WeekCode"/>
              <w:keepNext/>
              <w:keepLines/>
            </w:pPr>
            <w:r>
              <w:t xml:space="preserve">        &lt;label&gt;Пароль&lt;input id="password" type="password" minlength="6" required placeholder="••••••••"&gt;&lt;/label&gt;</w:t>
            </w:r>
          </w:p>
          <w:p>
            <w:pPr>
              <w:pStyle w:val="WeekCode"/>
              <w:keepNext/>
              <w:keepLines/>
            </w:pPr>
            <w:r>
              <w:t xml:space="preserve">        &lt;label id="nameField" class="hidden"&gt;Имя&lt;input id="displayName" placeholder="Например, Вадим"&gt;&lt;/label&gt;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class="primary full" type="submit" id="authSubmit"&gt;Войти&lt;/button&gt;</w:t>
            </w:r>
          </w:p>
          <w:p>
            <w:pPr>
              <w:pStyle w:val="WeekCode"/>
              <w:keepNext/>
              <w:keepLines/>
            </w:pPr>
            <w:r>
              <w:t xml:space="preserve">      &lt;/form&gt;</w:t>
            </w:r>
          </w:p>
          <w:p>
            <w:pPr>
              <w:pStyle w:val="WeekCode"/>
              <w:keepNext/>
              <w:keepLines/>
            </w:pPr>
            <w:r>
              <w:t xml:space="preserve">      &lt;p id="authHint" class="small muted"&gt;После регистрации проверь почту, если включено подтверждение email.&lt;/p&gt;</w:t>
            </w:r>
          </w:p>
          <w:p>
            <w:pPr>
              <w:pStyle w:val="WeekCode"/>
              <w:keepNext/>
              <w:keepLines/>
            </w:pPr>
            <w:r>
              <w:t xml:space="preserve">      &lt;div id="demoHint" class="demo-box"&gt;</w:t>
            </w:r>
          </w:p>
          <w:p>
            <w:pPr>
              <w:pStyle w:val="WeekCode"/>
              <w:keepNext/>
              <w:keepLines/>
            </w:pPr>
            <w:r>
              <w:t xml:space="preserve">        Для локального прототипа можно нажать «Демо-режим» без Supabase.</w:t>
            </w:r>
          </w:p>
          <w:p>
            <w:pPr>
              <w:pStyle w:val="WeekCode"/>
              <w:keepNext/>
              <w:keepLines/>
            </w:pPr>
            <w:r>
              <w:t xml:space="preserve">        &lt;button type="button" id="demoBtn" class="secondary full"&gt;Демо-режим&lt;/button&gt;</w:t>
            </w:r>
          </w:p>
          <w:p>
            <w:pPr>
              <w:pStyle w:val="WeekCode"/>
              <w:keepNext/>
              <w:keepLines/>
            </w:pPr>
            <w:r>
              <w:t xml:space="preserve">      &lt;/div&gt;</w:t>
            </w:r>
          </w:p>
          <w:p>
            <w:pPr>
              <w:pStyle w:val="WeekCode"/>
              <w:keepNext/>
              <w:keepLines/>
            </w:pPr>
            <w:r>
              <w:t xml:space="preserve">    &lt;/div&gt;</w:t>
            </w:r>
          </w:p>
          <w:p>
            <w:pPr>
              <w:pStyle w:val="WeekCode"/>
              <w:keepNext/>
              <w:keepLines/>
            </w:pPr>
            <w:r>
              <w:t xml:space="preserve">  &lt;/div&gt;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&lt;div id="appView" class="app hidden"&gt;</w:t>
            </w:r>
          </w:p>
          <w:p>
            <w:pPr>
              <w:pStyle w:val="WeekCode"/>
              <w:keepNext/>
              <w:keepLines/>
            </w:pPr>
            <w:r>
              <w:t xml:space="preserve">    &lt;aside class="sidebar"&gt;</w:t>
            </w:r>
          </w:p>
          <w:p>
            <w:pPr>
              <w:pStyle w:val="WeekCode"/>
              <w:keepNext/>
              <w:keepLines/>
            </w:pPr>
            <w:r>
              <w:t xml:space="preserve">      &lt;div class="brand"&gt;week&lt;span&gt;.&lt;/span&gt;&lt;/div&gt;</w:t>
            </w:r>
          </w:p>
          <w:p>
            <w:pPr>
              <w:pStyle w:val="WeekCode"/>
              <w:keepNext/>
              <w:keepLines/>
            </w:pPr>
            <w:r>
              <w:t xml:space="preserve">      &lt;nav&gt;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class="nav-btn active" data-section="week"&gt;&lt;span&gt;⌂&lt;/span&gt;&lt;span&gt;Сегодня&lt;/span&gt;&lt;/button&gt;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class="nav-btn" data-section="requests"&gt;&lt;span&gt;♡&lt;/span&gt;&lt;span&gt;Предложения&lt;/span&gt;&lt;span id="requestBadge" class="badge hidden"&gt;0&lt;/span&gt;&lt;/button&gt;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class="nav-btn" data-section="friends"&gt;&lt;span&gt;♧&lt;/span&gt;&lt;span&gt;Друзья&lt;/span&gt;&lt;span id="friendBadge" class="badge hidden"&gt;0&lt;/span&gt;&lt;/button&gt;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class="nav-btn" data-section="templates"&gt;&lt;span&gt;✦&lt;/span&gt;&lt;span&gt;Шаблоны&lt;/span&gt;&lt;/button&gt;</w:t>
            </w:r>
          </w:p>
          <w:p>
            <w:pPr>
              <w:pStyle w:val="WeekCode"/>
              <w:keepNext/>
              <w:keepLines/>
            </w:pPr>
            <w:r>
              <w:t xml:space="preserve">        &lt;button class="nav-btn" data-section="stats"&gt;&lt;span&gt;↗&lt;/span&gt;&lt;span&gt;Статистика&lt;/span&gt;&lt;/button&gt;</w:t>
            </w:r>
          </w:p>
          <w:p>
            <w:pPr>
              <w:pStyle w:val="WeekCode"/>
              <w:keepNext w:val="0"/>
              <w:keepLines/>
            </w:pPr>
            <w:r>
              <w:t xml:space="preserve">      &lt;/nav&gt;</w:t>
            </w:r>
          </w:p>
        </w:tc>
      </w:tr>
    </w:tbl>
    <w:p>
      <w:pPr>
        <w:spacing w:after="20"/>
      </w:pPr>
    </w:p>
    <w:p>
      <w:r>
        <w:t>LOADING_MIN_MS равно 5000. finishLoadingScreen() вычисляет остаток от этих пяти секунд с учётом раннего времени window.__weekSplashStart, затем скрывает экран классом hide. Если приложение загрузилось дольше, ожидание не добавляется сверх фактически прошедшего времени.</w:t>
      </w:r>
    </w:p>
    <w:p>
      <w:pPr>
        <w:pStyle w:val="WeekCaption"/>
      </w:pPr>
      <w:r>
        <w:rPr>
          <w:i/>
        </w:rPr>
        <w:t>Код: app.js, строки 39-40  |  Минимальная длительность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const LOADING_MIN_MS=5000;</w:t>
            </w:r>
          </w:p>
          <w:p>
            <w:pPr>
              <w:pStyle w:val="WeekCode"/>
              <w:keepNext w:val="0"/>
              <w:keepLines/>
            </w:pPr>
            <w:r>
              <w:t xml:space="preserve">  const splashStartedAt=window.__weekSplashStart||Date.now();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app.js, строки 61-77  |  Мысль дня и завершение загрузки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randomLoadingMessage(){</w:t>
            </w:r>
          </w:p>
          <w:p>
            <w:pPr>
              <w:pStyle w:val="WeekCode"/>
              <w:keepNext/>
              <w:keepLines/>
            </w:pPr>
            <w:r>
              <w:t xml:space="preserve">    // Один совет на день, меняется на следующий день в часовом поясе пользователя.</w:t>
            </w:r>
          </w:p>
          <w:p>
            <w:pPr>
              <w:pStyle w:val="WeekCode"/>
              <w:keepNext/>
              <w:keepLines/>
            </w:pPr>
            <w:r>
              <w:t xml:space="preserve">    const now=new Date();</w:t>
            </w:r>
          </w:p>
          <w:p>
            <w:pPr>
              <w:pStyle w:val="WeekCode"/>
              <w:keepNext/>
              <w:keepLines/>
            </w:pPr>
            <w:r>
              <w:t xml:space="preserve">    const localDay=Math.floor(Date.UTC(now.getFullYear(),now.getMonth(),now.getDate())/86400000);</w:t>
            </w:r>
          </w:p>
          <w:p>
            <w:pPr>
              <w:pStyle w:val="WeekCode"/>
              <w:keepNext/>
              <w:keepLines/>
            </w:pPr>
            <w:r>
              <w:t xml:space="preserve">    return loadingMessages[(localDay*7)%loadingMessages.length]||loadingMessages[0];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updateLoadingScreen(){</w:t>
            </w:r>
          </w:p>
          <w:p>
            <w:pPr>
              <w:pStyle w:val="WeekCode"/>
              <w:keepNext/>
              <w:keepLines/>
            </w:pPr>
            <w:r>
              <w:t xml:space="preserve">    const message=$("loadingMessage");</w:t>
            </w:r>
          </w:p>
          <w:p>
            <w:pPr>
              <w:pStyle w:val="WeekCode"/>
              <w:keepNext/>
              <w:keepLines/>
            </w:pPr>
            <w:r>
              <w:t xml:space="preserve">    if(message &amp;&amp; !message.dataset.filled){message.textContent=randomLoadingMessage();message.dataset.filled="1";}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finishLoadingScreen(){</w:t>
            </w:r>
          </w:p>
          <w:p>
            <w:pPr>
              <w:pStyle w:val="WeekCode"/>
              <w:keepNext/>
              <w:keepLines/>
            </w:pPr>
            <w:r>
              <w:t xml:space="preserve">    const screen=$("loadingScreen");</w:t>
            </w:r>
          </w:p>
          <w:p>
            <w:pPr>
              <w:pStyle w:val="WeekCode"/>
              <w:keepNext/>
              <w:keepLines/>
            </w:pPr>
            <w:r>
              <w:t xml:space="preserve">    if(!screen||screen.dataset.done)return;</w:t>
            </w:r>
          </w:p>
          <w:p>
            <w:pPr>
              <w:pStyle w:val="WeekCode"/>
              <w:keepNext/>
              <w:keepLines/>
            </w:pPr>
            <w:r>
              <w:t xml:space="preserve">    screen.dataset.done="1";</w:t>
            </w:r>
          </w:p>
          <w:p>
            <w:pPr>
              <w:pStyle w:val="WeekCode"/>
              <w:keepNext/>
              <w:keepLines/>
            </w:pPr>
            <w:r>
              <w:t xml:space="preserve">    const delay=Math.max(0,LOADING_MIN_MS-(Date.now()-splashStartedAt));</w:t>
            </w:r>
          </w:p>
          <w:p>
            <w:pPr>
              <w:pStyle w:val="WeekCode"/>
              <w:keepNext/>
              <w:keepLines/>
            </w:pPr>
            <w:r>
              <w:t xml:space="preserve">    setTimeout(()=&gt;screen.classList.add("hide"),delay);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В массиве loadingMessages 15 фраз. Индекс вычисляется по локальному календарному дню, поэтому в течение одного дня при повторных открытиях показывается одна и та же мысль. Она не сохраняется в Supabase и не занимает место в базе.</w:t>
      </w:r>
    </w:p>
    <w:p>
      <w:pPr>
        <w:pStyle w:val="Heading2"/>
      </w:pPr>
      <w:r>
        <w:t>13.1. manifest и Service Worker</w:t>
      </w:r>
    </w:p>
    <w:p>
      <w:r>
        <w:t>manifest.webmanifest хранит имя week., путь запуска ./, режим standalone и ссылки на иконки 192x192 и 512x512. week-180.png используется как apple-touch-icon, а week-32.png и favicon.ico - для вкладки браузера. Установленное PWA показывает иконку, которую ОС обычно кэширует отдельно от страницы.</w:t>
      </w:r>
    </w:p>
    <w:p>
      <w:pPr>
        <w:pStyle w:val="WeekCaption"/>
      </w:pPr>
      <w:r>
        <w:rPr>
          <w:i/>
        </w:rPr>
        <w:t>Код: sw.js, строки 1-15  |  Кэширование файлов и сетевые запросы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const CACHE="week-v14-task-colors";</w:t>
            </w:r>
          </w:p>
          <w:p>
            <w:pPr>
              <w:pStyle w:val="WeekCode"/>
              <w:keepNext/>
              <w:keepLines/>
            </w:pPr>
            <w:r>
              <w:t>const ASSETS=["./","./index.html","./style.css","./app.js","./config.js","./manifest.webmanifest","./week.png","./weekdark.png","./favicon.ico","./week-32.png","./week-180.png","./week-192.png","./week-512.png"];</w:t>
            </w:r>
          </w:p>
          <w:p>
            <w:pPr>
              <w:pStyle w:val="WeekCode"/>
              <w:keepNext/>
              <w:keepLines/>
            </w:pPr>
            <w:r>
              <w:t>self.addEventListener("install",e=&gt;e.waitUntil(caches.open(CACHE).then(c=&gt;c.addAll(ASSETS)).then(()=&gt;self.skipWaiting())));</w:t>
            </w:r>
          </w:p>
          <w:p>
            <w:pPr>
              <w:pStyle w:val="WeekCode"/>
              <w:keepNext/>
              <w:keepLines/>
            </w:pPr>
            <w:r>
              <w:t>self.addEventListener("activate",e=&gt;e.waitUntil(caches.keys().then(keys=&gt;Promise.all(keys.filter(k=&gt;k!==CACHE).map(k=&gt;caches.delete(k)))).then(()=&gt;self.clients.claim())));</w:t>
            </w:r>
          </w:p>
          <w:p>
            <w:pPr>
              <w:pStyle w:val="WeekCode"/>
              <w:keepNext/>
              <w:keepLines/>
            </w:pPr>
            <w:r>
              <w:t>// Network-first: всегда пытаемся получить свежий файл с сервера и только при</w:t>
            </w:r>
          </w:p>
          <w:p>
            <w:pPr>
              <w:pStyle w:val="WeekCode"/>
              <w:keepNext/>
              <w:keepLines/>
            </w:pPr>
            <w:r>
              <w:t>// отсутствии сети откатываемся на то, что было закэшировано раньше.</w:t>
            </w:r>
          </w:p>
          <w:p>
            <w:pPr>
              <w:pStyle w:val="WeekCode"/>
              <w:keepNext/>
              <w:keepLines/>
            </w:pPr>
            <w:r>
              <w:t>self.addEventListener("fetch",e=&gt;{</w:t>
            </w:r>
          </w:p>
          <w:p>
            <w:pPr>
              <w:pStyle w:val="WeekCode"/>
              <w:keepNext/>
              <w:keepLines/>
            </w:pPr>
            <w:r>
              <w:t xml:space="preserve">  if(e.request.method!=="GET")return;</w:t>
            </w:r>
          </w:p>
          <w:p>
            <w:pPr>
              <w:pStyle w:val="WeekCode"/>
              <w:keepNext/>
              <w:keepLines/>
            </w:pPr>
            <w:r>
              <w:t xml:space="preserve">  e.respondWith(</w:t>
            </w:r>
          </w:p>
          <w:p>
            <w:pPr>
              <w:pStyle w:val="WeekCode"/>
              <w:keepNext/>
              <w:keepLines/>
            </w:pPr>
            <w:r>
              <w:t xml:space="preserve">    fetch(e.request).then(res=&gt;{</w:t>
            </w:r>
          </w:p>
          <w:p>
            <w:pPr>
              <w:pStyle w:val="WeekCode"/>
              <w:keepNext/>
              <w:keepLines/>
            </w:pPr>
            <w:r>
              <w:t xml:space="preserve">      const copy=res.clone();</w:t>
            </w:r>
          </w:p>
          <w:p>
            <w:pPr>
              <w:pStyle w:val="WeekCode"/>
              <w:keepNext/>
              <w:keepLines/>
            </w:pPr>
            <w:r>
              <w:t xml:space="preserve">      caches.open(CACHE).then(c=&gt;c.put(e.request,copy));</w:t>
            </w:r>
          </w:p>
          <w:p>
            <w:pPr>
              <w:pStyle w:val="WeekCode"/>
              <w:keepNext/>
              <w:keepLines/>
            </w:pPr>
            <w:r>
              <w:t xml:space="preserve">      return res;</w:t>
            </w:r>
          </w:p>
          <w:p>
            <w:pPr>
              <w:pStyle w:val="WeekCode"/>
              <w:keepNext/>
              <w:keepLines/>
            </w:pPr>
            <w:r>
              <w:t xml:space="preserve">    }).catch(()=&gt;caches.match(e.request))</w:t>
            </w:r>
          </w:p>
          <w:p>
            <w:pPr>
              <w:pStyle w:val="WeekCode"/>
              <w:keepNext w:val="0"/>
              <w:keepLines/>
            </w:pPr>
            <w:r>
              <w:t xml:space="preserve">  );</w:t>
            </w:r>
          </w:p>
        </w:tc>
      </w:tr>
    </w:tbl>
    <w:p>
      <w:pPr>
        <w:spacing w:after="20"/>
      </w:pPr>
    </w:p>
    <w:p>
      <w:r>
        <w:t>В sw.js действует network-first для GET: сначала проверяется сеть, при её недоступности запрашивается кэш. При установке кэшируются перечисленные локальные файлы. После смены CACHE в sw.js старые кэши удаляются в событии activate. В коде регистрации Service Worker в index.html ошибки подавляются catch(() =&gt; {}), поэтому проблему регистрации иногда проще увидеть в инструментах разработчика браузера.</w:t>
      </w:r>
    </w:p>
    <w:p>
      <w:pPr>
        <w:pStyle w:val="Heading1"/>
      </w:pPr>
      <w:r>
        <w:t>14. Уведомления: браузер, push и серверная функция</w:t>
      </w:r>
    </w:p>
    <w:p>
      <w:pPr>
        <w:pStyle w:val="Heading2"/>
      </w:pPr>
      <w:r>
        <w:t>14.1. Локальные уведомления</w:t>
      </w:r>
    </w:p>
    <w:p>
      <w:r>
        <w:t>Функция scheduleNotifications() берёт включённость и lead из localStorage. Она рассчитывает момент напоминания для задач сегодняшнего дня с start_time и статусом не done. Затем ставит setTimeout и создаёт Notification. Такой способ работает, когда страницу не выгрузили и браузер допускает показ уведомлений.</w:t>
      </w:r>
    </w:p>
    <w:p>
      <w:pPr>
        <w:pStyle w:val="WeekCaption"/>
      </w:pPr>
      <w:r>
        <w:rPr>
          <w:i/>
        </w:rPr>
        <w:t>Код: app.js, строки 309-339  |  Параметры и планирование локальных уведомлений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function notificationSettings(){</w:t>
            </w:r>
          </w:p>
          <w:p>
            <w:pPr>
              <w:pStyle w:val="WeekCode"/>
              <w:keepNext/>
              <w:keepLines/>
            </w:pPr>
            <w:r>
              <w:t xml:space="preserve">    return {enabled:localStorage.getItem("week-notifications") === "1", lead:Number(localStorage.getItem("week-notification-lead")||15)};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saveNotificationSettings(){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localStorage.setItem("week-notifications", $("notificationsEnabled").checked ? "1" : "0");</w:t>
            </w:r>
          </w:p>
          <w:p>
            <w:pPr>
              <w:pStyle w:val="WeekCode"/>
              <w:keepNext/>
              <w:keepLines/>
            </w:pPr>
            <w:r>
              <w:t xml:space="preserve">    localStorage.setItem("week-notification-lead", $("notificationLead").value);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async function enableNotifications(){</w:t>
            </w:r>
          </w:p>
          <w:p>
            <w:pPr>
              <w:pStyle w:val="WeekCode"/>
              <w:keepNext/>
              <w:keepLines/>
            </w:pPr>
            <w:r>
              <w:t xml:space="preserve">    if(!("Notification" in window)){toast("Этот браузер не поддерживает уведомления");return false}</w:t>
            </w:r>
          </w:p>
          <w:p>
            <w:pPr>
              <w:pStyle w:val="WeekCode"/>
              <w:keepNext/>
              <w:keepLines/>
            </w:pPr>
            <w:r>
              <w:t xml:space="preserve">    const permission=await Notification.requestPermission();</w:t>
            </w:r>
          </w:p>
          <w:p>
            <w:pPr>
              <w:pStyle w:val="WeekCode"/>
              <w:keepNext/>
              <w:keepLines/>
            </w:pPr>
            <w:r>
              <w:t xml:space="preserve">    if(permission!=="granted"){toast("Разрешение на уведомления не выдано");return false}</w:t>
            </w:r>
          </w:p>
          <w:p>
            <w:pPr>
              <w:pStyle w:val="WeekCode"/>
              <w:keepNext/>
              <w:keepLines/>
            </w:pPr>
            <w:r>
              <w:t xml:space="preserve">    $("notificationsEnabled").checked=true; saveNotificationSettings(); scheduleNotifications();</w:t>
            </w:r>
          </w:p>
          <w:p>
            <w:pPr>
              <w:pStyle w:val="WeekCode"/>
              <w:keepNext/>
              <w:keepLines/>
            </w:pPr>
            <w:r>
              <w:t xml:space="preserve">    if(!state.demo) await registerPushNotifications(); else toast("Уведомления включены");</w:t>
            </w:r>
          </w:p>
          <w:p>
            <w:pPr>
              <w:pStyle w:val="WeekCode"/>
              <w:keepNext/>
              <w:keepLines/>
            </w:pPr>
            <w:r>
              <w:t xml:space="preserve">    return true;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 function scheduleNotifications(){</w:t>
            </w:r>
          </w:p>
          <w:p>
            <w:pPr>
              <w:pStyle w:val="WeekCode"/>
              <w:keepNext/>
              <w:keepLines/>
            </w:pPr>
            <w:r>
              <w:t xml:space="preserve">    if(window.__weekTimers)window.__weekTimers.forEach(clearTimeout); window.__weekTimers=[];</w:t>
            </w:r>
          </w:p>
          <w:p>
            <w:pPr>
              <w:pStyle w:val="WeekCode"/>
              <w:keepNext/>
              <w:keepLines/>
            </w:pPr>
            <w:r>
              <w:t xml:space="preserve">    const cfg=notificationSettings();</w:t>
            </w:r>
          </w:p>
          <w:p>
            <w:pPr>
              <w:pStyle w:val="WeekCode"/>
              <w:keepNext/>
              <w:keepLines/>
            </w:pPr>
            <w:r>
              <w:t xml:space="preserve">    if(!cfg.enabled || !("Notification" in window) || Notification.permission!=="granted")return;</w:t>
            </w:r>
          </w:p>
          <w:p>
            <w:pPr>
              <w:pStyle w:val="WeekCode"/>
              <w:keepNext/>
              <w:keepLines/>
            </w:pPr>
            <w:r>
              <w:t xml:space="preserve">    if(!state.demo &amp;&amp; localStorage.getItem("week-push-active")==="1")return;</w:t>
            </w:r>
          </w:p>
          <w:p>
            <w:pPr>
              <w:pStyle w:val="WeekCode"/>
              <w:keepNext/>
              <w:keepLines/>
            </w:pPr>
            <w:r>
              <w:t xml:space="preserve">    const now=Date.now(); const today=iso(new Date());</w:t>
            </w:r>
          </w:p>
          <w:p>
            <w:pPr>
              <w:pStyle w:val="WeekCode"/>
              <w:keepNext/>
              <w:keepLines/>
            </w:pPr>
            <w:r>
              <w:t xml:space="preserve">    state.tasks.filter(t=&gt;t.date===today &amp;&amp; t.start_time &amp;&amp; t.status!=="done").forEach(t=&gt;{</w:t>
            </w:r>
          </w:p>
          <w:p>
            <w:pPr>
              <w:pStyle w:val="WeekCode"/>
              <w:keepNext/>
              <w:keepLines/>
            </w:pPr>
            <w:r>
              <w:t xml:space="preserve">      const [h,m]=t.start_time.slice(0,5).split(":").map(Number);</w:t>
            </w:r>
          </w:p>
          <w:p>
            <w:pPr>
              <w:pStyle w:val="WeekCode"/>
              <w:keepNext/>
              <w:keepLines/>
            </w:pPr>
            <w:r>
              <w:t xml:space="preserve">      const when=new Date(); when.setHours(h,m,0,0); when.setMinutes(when.getMinutes()-cfg.lead);</w:t>
            </w:r>
          </w:p>
          <w:p>
            <w:pPr>
              <w:pStyle w:val="WeekCode"/>
              <w:keepNext/>
              <w:keepLines/>
            </w:pPr>
            <w:r>
              <w:t xml:space="preserve">      const delay=when.getTime()-now;</w:t>
            </w:r>
          </w:p>
          <w:p>
            <w:pPr>
              <w:pStyle w:val="WeekCode"/>
              <w:keepNext/>
              <w:keepLines/>
            </w:pPr>
            <w:r>
              <w:t xml:space="preserve">      if(delay&gt;0 &amp;&amp; delay&lt;24*60*60*1000){</w:t>
            </w:r>
          </w:p>
          <w:p>
            <w:pPr>
              <w:pStyle w:val="WeekCode"/>
              <w:keepNext/>
              <w:keepLines/>
            </w:pPr>
            <w:r>
              <w:t xml:space="preserve">        window.__weekTimers.push(setTimeout(()=&gt;{new Notification("week.",{body:`Через ${cfg.lead} мин: ${t.title}`,tag:`week-${t.id}`});},delay));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});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Если существует активная push-подписка, scheduleNotifications() не ставит локальные таймеры для рабочего аккаунта, чтобы не дублировать серверные сообщения. В демо нет серверной подписки: используются только возможности браузера.</w:t>
      </w:r>
    </w:p>
    <w:p>
      <w:pPr>
        <w:pStyle w:val="Heading2"/>
      </w:pPr>
      <w:r>
        <w:t>14.2. Push-подписка</w:t>
      </w:r>
    </w:p>
    <w:p>
      <w:r>
        <w:t>registerPushNotifications() проверяет поддержку Service Worker, Push API и Notification API, запрашивает разрешение, вызывает pushManager.subscribe() с публичным VAPID-ключом и сохраняет endpoint и ключи подписки в push_subscriptions. Там же хранятся часовой пояс пользователя и число минут до задачи.</w:t>
      </w:r>
    </w:p>
    <w:p>
      <w:pPr>
        <w:pStyle w:val="WeekCaption"/>
      </w:pPr>
      <w:r>
        <w:rPr>
          <w:i/>
        </w:rPr>
        <w:t>Код: app.js, строки 256-287  |  Регистрация push-подписки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async function registerPushNotifications(){</w:t>
            </w:r>
          </w:p>
          <w:p>
            <w:pPr>
              <w:pStyle w:val="WeekCode"/>
              <w:keepNext/>
              <w:keepLines/>
            </w:pPr>
            <w:r>
              <w:t xml:space="preserve">    if(state.demo){toast("Push-уведомления доступны только в аккаунте");return false}</w:t>
            </w:r>
          </w:p>
          <w:p>
            <w:pPr>
              <w:pStyle w:val="WeekCode"/>
              <w:keepNext/>
              <w:keepLines/>
            </w:pPr>
            <w:r>
              <w:t xml:space="preserve">    try{</w:t>
            </w:r>
          </w:p>
          <w:p>
            <w:pPr>
              <w:pStyle w:val="WeekCode"/>
              <w:keepNext/>
              <w:keepLines/>
            </w:pPr>
            <w:r>
              <w:t xml:space="preserve">      if(!("serviceWorker" in navigator))throw new Error("Service Worker недоступен");</w:t>
            </w:r>
          </w:p>
          <w:p>
            <w:pPr>
              <w:pStyle w:val="WeekCode"/>
              <w:keepNext/>
              <w:keepLines/>
            </w:pPr>
            <w:r>
              <w:t xml:space="preserve">      if(!("PushManager" in window))throw new Error("Push API недоступен в этом браузере");</w:t>
            </w:r>
          </w:p>
          <w:p>
            <w:pPr>
              <w:pStyle w:val="WeekCode"/>
              <w:keepNext/>
              <w:keepLines/>
            </w:pPr>
            <w:r>
              <w:t xml:space="preserve">      if(!("Notification" in window))throw new Error("Notification API недоступен");</w:t>
            </w:r>
          </w:p>
          <w:p>
            <w:pPr>
              <w:pStyle w:val="WeekCode"/>
              <w:keepNext/>
              <w:keepLines/>
            </w:pPr>
            <w:r>
              <w:t xml:space="preserve">      if(!window.VAPID_PUBLIC_KEY || window.VAPID_PUBLIC_KEY.includes("YOUR_"))throw new Error("Не настроен публичный VAPID-ключ");</w:t>
            </w:r>
          </w:p>
          <w:p>
            <w:pPr>
              <w:pStyle w:val="WeekCode"/>
              <w:keepNext/>
              <w:keepLines/>
            </w:pPr>
            <w:r>
              <w:t xml:space="preserve">      const permission=Notification.permission==="granted"?"granted":await Notification.requestPermission();</w:t>
            </w:r>
          </w:p>
          <w:p>
            <w:pPr>
              <w:pStyle w:val="WeekCode"/>
              <w:keepNext/>
              <w:keepLines/>
            </w:pPr>
            <w:r>
              <w:t xml:space="preserve">      if(permission!=="granted")throw new Error(`Разрешение на уведомления: ${permission}`);</w:t>
            </w:r>
          </w:p>
          <w:p>
            <w:pPr>
              <w:pStyle w:val="WeekCode"/>
              <w:keepNext/>
              <w:keepLines/>
            </w:pPr>
            <w:r>
              <w:t xml:space="preserve">      const reg=await navigator.serviceWorker.ready;</w:t>
            </w:r>
          </w:p>
          <w:p>
            <w:pPr>
              <w:pStyle w:val="WeekCode"/>
              <w:keepNext/>
              <w:keepLines/>
            </w:pPr>
            <w:r>
              <w:t xml:space="preserve">      let sub=await reg.pushManager.getSubscription();</w:t>
            </w:r>
          </w:p>
          <w:p>
            <w:pPr>
              <w:pStyle w:val="WeekCode"/>
              <w:keepNext/>
              <w:keepLines/>
            </w:pPr>
            <w:r>
              <w:t xml:space="preserve">      if(!sub){</w:t>
            </w:r>
          </w:p>
          <w:p>
            <w:pPr>
              <w:pStyle w:val="WeekCode"/>
              <w:keepNext/>
              <w:keepLines/>
            </w:pPr>
            <w:r>
              <w:t xml:space="preserve">        sub=await reg.pushManager.subscribe({userVisibleOnly:true,applicationServerKey:urlBase64ToUint8Array(window.VAPID_PUBLIC_KEY)});</w:t>
            </w:r>
          </w:p>
          <w:p>
            <w:pPr>
              <w:pStyle w:val="WeekCode"/>
              <w:keepNext/>
              <w:keepLines/>
            </w:pPr>
            <w:r>
              <w:t xml:space="preserve">      }</w:t>
            </w:r>
          </w:p>
          <w:p>
            <w:pPr>
              <w:pStyle w:val="WeekCode"/>
              <w:keepNext/>
              <w:keepLines/>
            </w:pPr>
            <w:r>
              <w:t xml:space="preserve">      const json=sub.toJSON();</w:t>
            </w:r>
          </w:p>
          <w:p>
            <w:pPr>
              <w:pStyle w:val="WeekCode"/>
              <w:keepNext/>
              <w:keepLines/>
            </w:pPr>
            <w:r>
              <w:t xml:space="preserve">      if(!json.endpoint || !json.keys?.p256dh || !json.keys?.auth)throw new Error("Браузер не вернул данные push-подписки");</w:t>
            </w:r>
          </w:p>
          <w:p>
            <w:pPr>
              <w:pStyle w:val="WeekCode"/>
              <w:keepNext/>
              <w:keepLines/>
            </w:pPr>
            <w:r>
              <w:t xml:space="preserve">      const cfg=notificationSettings();</w:t>
            </w:r>
          </w:p>
          <w:p>
            <w:pPr>
              <w:pStyle w:val="WeekCode"/>
              <w:keepNext/>
              <w:keepLines/>
            </w:pPr>
            <w:r>
              <w:t xml:space="preserve">      const {error}=await sb.from("push_subscriptions").upsert({</w:t>
            </w:r>
          </w:p>
          <w:p>
            <w:pPr>
              <w:pStyle w:val="WeekCode"/>
              <w:keepNext/>
              <w:keepLines/>
            </w:pPr>
            <w:r>
              <w:t xml:space="preserve">        user_id:state.user.id, endpoint:json.endpoint, p256dh:json.keys.p256dh, auth:json.keys.auth,</w:t>
            </w:r>
          </w:p>
          <w:p>
            <w:pPr>
              <w:pStyle w:val="WeekCode"/>
              <w:keepNext/>
              <w:keepLines/>
            </w:pPr>
            <w:r>
              <w:t xml:space="preserve">        lead_minutes:cfg.lead, timezone:Intl.DateTimeFormat().resolvedOptions().timeZone, enabled:true, updated_at:new Date().toISOString()</w:t>
            </w:r>
          </w:p>
          <w:p>
            <w:pPr>
              <w:pStyle w:val="WeekCode"/>
              <w:keepNext/>
              <w:keepLines/>
            </w:pPr>
            <w:r>
              <w:t xml:space="preserve">      },{onConflict:"user_id,endpoint"});</w:t>
            </w:r>
          </w:p>
          <w:p>
            <w:pPr>
              <w:pStyle w:val="WeekCode"/>
              <w:keepNext/>
              <w:keepLines/>
            </w:pPr>
            <w:r>
              <w:t xml:space="preserve">      if(error)throw new Error(`Supabase: ${error.message}`);</w:t>
            </w:r>
          </w:p>
          <w:p>
            <w:pPr>
              <w:pStyle w:val="WeekCode"/>
              <w:keepNext/>
              <w:keepLines/>
            </w:pPr>
            <w:r>
              <w:t xml:space="preserve">      $("notificationsEnabled").checked=true;saveNotificationSettings();</w:t>
            </w:r>
          </w:p>
          <w:p>
            <w:pPr>
              <w:pStyle w:val="WeekCode"/>
              <w:keepNext/>
              <w:keepLines/>
            </w:pPr>
            <w:r>
              <w:t xml:space="preserve">      localStorage.setItem("week-push-active","1");</w:t>
            </w:r>
          </w:p>
          <w:p>
            <w:pPr>
              <w:pStyle w:val="WeekCode"/>
              <w:keepNext/>
              <w:keepLines/>
            </w:pPr>
            <w:r>
              <w:t xml:space="preserve">      toast("Push-уведомления включены");return true;</w:t>
            </w:r>
          </w:p>
          <w:p>
            <w:pPr>
              <w:pStyle w:val="WeekCode"/>
              <w:keepNext/>
              <w:keepLines/>
            </w:pPr>
            <w:r>
              <w:t xml:space="preserve">    }catch(err){</w:t>
            </w:r>
          </w:p>
          <w:p>
            <w:pPr>
              <w:pStyle w:val="WeekCode"/>
              <w:keepNext/>
              <w:keepLines/>
            </w:pPr>
            <w:r>
              <w:t xml:space="preserve">      console.error("Push registration failed",err);</w:t>
            </w:r>
          </w:p>
          <w:p>
            <w:pPr>
              <w:pStyle w:val="WeekCode"/>
              <w:keepNext/>
              <w:keepLines/>
            </w:pPr>
            <w:r>
              <w:t xml:space="preserve">      toast(`Не удалось включить уведомления: ${err.message||err}`);</w:t>
            </w:r>
          </w:p>
          <w:p>
            <w:pPr>
              <w:pStyle w:val="WeekCode"/>
              <w:keepNext/>
              <w:keepLines/>
            </w:pPr>
            <w:r>
              <w:t xml:space="preserve">      return false;</w:t>
            </w:r>
          </w:p>
          <w:p>
            <w:pPr>
              <w:pStyle w:val="WeekCode"/>
              <w:keepNext/>
              <w:keepLines/>
            </w:pPr>
            <w:r>
              <w:t xml:space="preserve">    }</w:t>
            </w:r>
          </w:p>
          <w:p>
            <w:pPr>
              <w:pStyle w:val="WeekCode"/>
              <w:keepNext w:val="0"/>
              <w:keepLines/>
            </w:pPr>
            <w:r>
              <w:t xml:space="preserve">  }</w:t>
            </w:r>
          </w:p>
        </w:tc>
      </w:tr>
    </w:tbl>
    <w:p>
      <w:pPr>
        <w:spacing w:after="20"/>
      </w:pPr>
    </w:p>
    <w:p>
      <w:r>
        <w:t>Публичный VAPID-ключ допускается в config.js. Приватный VAPID-ключ, service role key и CRON_SECRET должны находиться только в настройках Edge Function или безопасном серверном окружении. Если записать их в статический репозиторий GitHub Pages, их увидят посетители.</w:t>
      </w:r>
    </w:p>
    <w:p>
      <w:pPr>
        <w:pStyle w:val="Heading2"/>
      </w:pPr>
      <w:r>
        <w:t>14.3. Серверная отправка</w:t>
      </w:r>
    </w:p>
    <w:p>
      <w:r>
        <w:t>Функция send-task-reminders/index.ts написана под Deno. Она использует web-push и Supabase-клиент с service role. При вызове сверяет x-cron-secret, получает активные подписки и недоставленные события, а затем ищет задачи на текущую локальную дату подписчика. Для каждой подходящей задачи сверяет время старта с окном напоминания.</w:t>
      </w:r>
    </w:p>
    <w:p>
      <w:pPr>
        <w:pStyle w:val="WeekCaption"/>
      </w:pPr>
      <w:r>
        <w:rPr>
          <w:i/>
        </w:rPr>
        <w:t>Код: supabase/functions/send-task-reminders/index.ts, строки 1-14  |  Серверные зависимости и секреты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import webpush from "npm:web-push@3.6.7";</w:t>
            </w:r>
          </w:p>
          <w:p>
            <w:pPr>
              <w:pStyle w:val="WeekCode"/>
              <w:keepNext/>
              <w:keepLines/>
            </w:pPr>
            <w:r>
              <w:t>import { createClient } from "npm:@supabase/supabase-js@2";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const supabaseUrl = Deno.env.get("SUPABASE_URL")!;</w:t>
            </w:r>
          </w:p>
          <w:p>
            <w:pPr>
              <w:pStyle w:val="WeekCode"/>
              <w:keepNext/>
              <w:keepLines/>
            </w:pPr>
            <w:r>
              <w:t>const serviceRoleKey = Deno.env.get("SUPABASE_SERVICE_ROLE_KEY")!;</w:t>
            </w:r>
          </w:p>
          <w:p>
            <w:pPr>
              <w:pStyle w:val="WeekCode"/>
              <w:keepNext/>
              <w:keepLines/>
            </w:pPr>
            <w:r>
              <w:t>const vapidPublicKey = Deno.env.get("VAPID_PUBLIC_KEY")!;</w:t>
            </w:r>
          </w:p>
          <w:p>
            <w:pPr>
              <w:pStyle w:val="WeekCode"/>
              <w:keepNext/>
              <w:keepLines/>
            </w:pPr>
            <w:r>
              <w:t>const vapidPrivateKey = Deno.env.get("VAPID_PRIVATE_KEY")!;</w:t>
            </w:r>
          </w:p>
          <w:p>
            <w:pPr>
              <w:pStyle w:val="WeekCode"/>
              <w:keepNext/>
              <w:keepLines/>
            </w:pPr>
            <w:r>
              <w:t>const vapidSubject = Deno.env.get("VAPID_SUBJECT") || "mailto:week@example.com";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const admin = createClient(supabaseUrl, serviceRoleKey);</w:t>
            </w:r>
          </w:p>
          <w:p>
            <w:pPr>
              <w:pStyle w:val="WeekCode"/>
              <w:keepNext/>
              <w:keepLines/>
            </w:pPr>
            <w:r>
              <w:t>webpush.setVapidDetails(vapidSubject, vapidPublicKey, vapidPrivateKey);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function localParts(timeZone: string){</w:t>
            </w:r>
          </w:p>
          <w:p>
            <w:pPr>
              <w:pStyle w:val="WeekCode"/>
              <w:keepNext w:val="0"/>
              <w:keepLines/>
            </w:pPr>
            <w:r>
              <w:t xml:space="preserve">  const parts = new Intl.DateTimeFormat("en-CA", {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supabase/functions/send-task-reminders/index.ts, строки 26-39  |  Дата в часовом поясе пользователя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 xml:space="preserve">  const [h,m]=startTime.slice(0,5).split(":").map(Number);</w:t>
            </w:r>
          </w:p>
          <w:p>
            <w:pPr>
              <w:pStyle w:val="WeekCode"/>
              <w:keepNext/>
              <w:keepLines/>
            </w:pPr>
            <w:r>
              <w:t xml:space="preserve">  return h*60+m;</w:t>
            </w:r>
          </w:p>
          <w:p>
            <w:pPr>
              <w:pStyle w:val="WeekCode"/>
              <w:keepNext/>
              <w:keepLines/>
            </w:pPr>
            <w:r>
              <w:t>}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Deno.serve(async (req) =&gt; {</w:t>
            </w:r>
          </w:p>
          <w:p>
            <w:pPr>
              <w:pStyle w:val="WeekCode"/>
              <w:keepNext/>
              <w:keepLines/>
            </w:pPr>
            <w:r>
              <w:t xml:space="preserve">  const expected=Deno.env.get("CRON_SECRET");</w:t>
            </w:r>
          </w:p>
          <w:p>
            <w:pPr>
              <w:pStyle w:val="WeekCode"/>
              <w:keepNext/>
              <w:keepLines/>
            </w:pPr>
            <w:r>
              <w:t xml:space="preserve">  if(expected &amp;&amp; req.headers.get("x-cron-secret")!==expected){</w:t>
            </w:r>
          </w:p>
          <w:p>
            <w:pPr>
              <w:pStyle w:val="WeekCode"/>
              <w:keepNext/>
              <w:keepLines/>
            </w:pPr>
            <w:r>
              <w:t xml:space="preserve">    return Response.json({error:"Unauthorized"},{status:401});</w:t>
            </w:r>
          </w:p>
          <w:p>
            <w:pPr>
              <w:pStyle w:val="WeekCode"/>
              <w:keepNext/>
              <w:keepLines/>
            </w:pPr>
            <w:r>
              <w:t xml:space="preserve">  }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 const {data:subs,error:subError}=await admin</w:t>
            </w:r>
          </w:p>
          <w:p>
            <w:pPr>
              <w:pStyle w:val="WeekCode"/>
              <w:keepNext/>
              <w:keepLines/>
            </w:pPr>
            <w:r>
              <w:t xml:space="preserve">    .from("push_subscriptions")</w:t>
            </w:r>
          </w:p>
          <w:p>
            <w:pPr>
              <w:pStyle w:val="WeekCode"/>
              <w:keepNext/>
              <w:keepLines/>
            </w:pPr>
            <w:r>
              <w:t xml:space="preserve">    .select("id,user_id,endpoint,p256dh,auth,lead_minutes,timezone")</w:t>
            </w:r>
          </w:p>
          <w:p>
            <w:pPr>
              <w:pStyle w:val="WeekCode"/>
              <w:keepNext w:val="0"/>
              <w:keepLines/>
            </w:pPr>
            <w:r>
              <w:t xml:space="preserve">    .eq("enabled",true);</w:t>
            </w:r>
          </w:p>
        </w:tc>
      </w:tr>
    </w:tbl>
    <w:p>
      <w:pPr>
        <w:spacing w:after="20"/>
      </w:pPr>
    </w:p>
    <w:p>
      <w:r>
        <w:t>Журналы push_notification_log и push_notification_event_log помогают не посылать одно и то же сообщение повторно по одному endpoint. Если push-сервис отвечает HTTP 404 или 410, код удаляет неактуальную подписку. Отправка зависит от настроенного вызова функции по расписанию: один только sw.js не запускает серверные напоминания.</w:t>
      </w:r>
    </w:p>
    <w:p>
      <w:pPr>
        <w:pStyle w:val="WeekCaption"/>
      </w:pPr>
      <w:r>
        <w:rPr>
          <w:i/>
        </w:rPr>
        <w:t>Код: sw.js, строки 17-22  |  Обработка полученного push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self.addEventListener("push",e=&gt;{</w:t>
            </w:r>
          </w:p>
          <w:p>
            <w:pPr>
              <w:pStyle w:val="WeekCode"/>
              <w:keepNext/>
              <w:keepLines/>
            </w:pPr>
            <w:r>
              <w:t xml:space="preserve">  let data={title:"week.",body:"Новое напоминание",tag:"week-reminder",url:"./"};</w:t>
            </w:r>
          </w:p>
          <w:p>
            <w:pPr>
              <w:pStyle w:val="WeekCode"/>
              <w:keepNext/>
              <w:keepLines/>
            </w:pPr>
            <w:r>
              <w:t xml:space="preserve">  try{if(e.data)data={...data,...e.data.json()}}catch{try{if(e.data)data.body=e.data.text()}catch{}}</w:t>
            </w:r>
          </w:p>
          <w:p>
            <w:pPr>
              <w:pStyle w:val="WeekCode"/>
              <w:keepNext/>
              <w:keepLines/>
            </w:pPr>
            <w:r>
              <w:t xml:space="preserve">  e.waitUntil(self.registration.showNotification(data.title,{body:data.body,tag:data.tag,data:{url:data.url},icon:"./week.png",badge:"./week.png"}));</w:t>
            </w:r>
          </w:p>
          <w:p>
            <w:pPr>
              <w:pStyle w:val="WeekCode"/>
              <w:keepNext/>
              <w:keepLines/>
            </w:pPr>
            <w:r>
              <w:t>});</w:t>
            </w:r>
          </w:p>
          <w:p>
            <w:pPr>
              <w:pStyle w:val="WeekCode"/>
              <w:keepNext w:val="0"/>
              <w:keepLines/>
            </w:pPr>
            <w:r>
              <w:t>self.addEventListener("notificationclick",e=&gt;{e.notification.close();const url=e.notification.data?.url||"./";e.waitUntil(clients.matchAll({type:"window",includeUncontrolled:true}).then(cs=&gt;{for(const c of cs){if("focus"in c){c.navigate?.(url);return c.focus()}}return clients.openWindow?clients.openWindow(url):null;}));});</w:t>
            </w:r>
          </w:p>
        </w:tc>
      </w:tr>
    </w:tbl>
    <w:p>
      <w:pPr>
        <w:spacing w:after="20"/>
      </w:pPr>
    </w:p>
    <w:p>
      <w:pPr>
        <w:pStyle w:val="Heading1"/>
      </w:pPr>
      <w:r>
        <w:t>15. База данных и правила доступа RLS</w:t>
      </w:r>
    </w:p>
    <w:p>
      <w:r>
        <w:t>Ниже приведены основные таблицы текущей схемы. UUID связывают аккаунты и задачи, date/time хранят расписание, timestamptz нужен для точных моментов создания и работы таймера. В базе 500 МБ хранится текст и небольшие массивы JSON, а логотипы находятся в файлах статического сайта, не в Supabase Storage.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Таблица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За что отвечает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Имя, email, username, признаки заполненного расписания.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Задачи, статус, повторы, цвета и чек-листы.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task_requests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Предложения задач между пользователями.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task_templates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Сохранённые заготовки задач.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time_logs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Время работы таймера по задачам.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friend_requests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Входящие и исходящие заявки в друзья.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friendships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Подтверждённые пары друзей.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task_members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Участники общих задач.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schedule_items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Недельные уроки и дополнительные занятия.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notification_events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События, по которым может прийти уведомление.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push_subscriptions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Подписки устройств на Web Push.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push_notification_log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Учёт уже отправленных напоминаний.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push_notification_event_log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Учёт доставки событий на endpoint.</w:t>
            </w:r>
          </w:p>
        </w:tc>
      </w:tr>
    </w:tbl>
    <w:p>
      <w:pPr>
        <w:spacing w:after="20"/>
      </w:pPr>
    </w:p>
    <w:p>
      <w:pPr>
        <w:pStyle w:val="Heading2"/>
      </w:pPr>
      <w:r>
        <w:t>15.1. Ограничения целостности</w:t>
      </w:r>
    </w:p>
    <w:p>
      <w:pPr>
        <w:pStyle w:val="WeekCaption"/>
      </w:pPr>
      <w:r>
        <w:rPr>
          <w:i/>
        </w:rPr>
        <w:t>Код: supabase.sql, строки 14-31  |  Основная структура tasks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table if not exists public.tasks (</w:t>
            </w:r>
          </w:p>
          <w:p>
            <w:pPr>
              <w:pStyle w:val="WeekCode"/>
              <w:keepNext/>
              <w:keepLines/>
            </w:pPr>
            <w:r>
              <w:t xml:space="preserve">  id uuid primary key default gen_random_uuid(),</w:t>
            </w:r>
          </w:p>
          <w:p>
            <w:pPr>
              <w:pStyle w:val="WeekCode"/>
              <w:keepNext/>
              <w:keepLines/>
            </w:pPr>
            <w:r>
              <w:t xml:space="preserve">  owner_id uuid not null references public.profiles(id) on delete cascade,</w:t>
            </w:r>
          </w:p>
          <w:p>
            <w:pPr>
              <w:pStyle w:val="WeekCode"/>
              <w:keepNext/>
              <w:keepLines/>
            </w:pPr>
            <w:r>
              <w:t xml:space="preserve">  title text not null,</w:t>
            </w:r>
          </w:p>
          <w:p>
            <w:pPr>
              <w:pStyle w:val="WeekCode"/>
              <w:keepNext/>
              <w:keepLines/>
            </w:pPr>
            <w:r>
              <w:t xml:space="preserve">  description text,</w:t>
            </w:r>
          </w:p>
          <w:p>
            <w:pPr>
              <w:pStyle w:val="WeekCode"/>
              <w:keepNext/>
              <w:keepLines/>
            </w:pPr>
            <w:r>
              <w:t xml:space="preserve">  date date not null,</w:t>
            </w:r>
          </w:p>
          <w:p>
            <w:pPr>
              <w:pStyle w:val="WeekCode"/>
              <w:keepNext/>
              <w:keepLines/>
            </w:pPr>
            <w:r>
              <w:t xml:space="preserve">  start_time time,</w:t>
            </w:r>
          </w:p>
          <w:p>
            <w:pPr>
              <w:pStyle w:val="WeekCode"/>
              <w:keepNext/>
              <w:keepLines/>
            </w:pPr>
            <w:r>
              <w:t xml:space="preserve">  duration integer not null default 60 check (duration &gt; 0),</w:t>
            </w:r>
          </w:p>
          <w:p>
            <w:pPr>
              <w:pStyle w:val="WeekCode"/>
              <w:keepNext/>
              <w:keepLines/>
            </w:pPr>
            <w:r>
              <w:t xml:space="preserve">  deadline timestamptz,</w:t>
            </w:r>
          </w:p>
          <w:p>
            <w:pPr>
              <w:pStyle w:val="WeekCode"/>
              <w:keepNext/>
              <w:keepLines/>
            </w:pPr>
            <w:r>
              <w:t xml:space="preserve">  category text not null default 'Другое',</w:t>
            </w:r>
          </w:p>
          <w:p>
            <w:pPr>
              <w:pStyle w:val="WeekCode"/>
              <w:keepNext/>
              <w:keepLines/>
            </w:pPr>
            <w:r>
              <w:t xml:space="preserve">  priority text not null default 'mandatory' check (priority in ('mandatory','desirable','optional')),</w:t>
            </w:r>
          </w:p>
          <w:p>
            <w:pPr>
              <w:pStyle w:val="WeekCode"/>
              <w:keepNext/>
              <w:keepLines/>
            </w:pPr>
            <w:r>
              <w:t xml:space="preserve">  fixed_time boolean not null default false,</w:t>
            </w:r>
          </w:p>
          <w:p>
            <w:pPr>
              <w:pStyle w:val="WeekCode"/>
              <w:keepNext/>
              <w:keepLines/>
            </w:pPr>
            <w:r>
              <w:t xml:space="preserve">  recurrence text,</w:t>
            </w:r>
          </w:p>
          <w:p>
            <w:pPr>
              <w:pStyle w:val="WeekCode"/>
              <w:keepNext/>
              <w:keepLines/>
            </w:pPr>
            <w:r>
              <w:t xml:space="preserve">  visibility text not null default 'private' check (visibility in ('private','shared')),</w:t>
            </w:r>
          </w:p>
          <w:p>
            <w:pPr>
              <w:pStyle w:val="WeekCode"/>
              <w:keepNext/>
              <w:keepLines/>
            </w:pPr>
            <w:r>
              <w:t xml:space="preserve">  status text not null default 'open' check (status in ('open','done','archived')),</w:t>
            </w:r>
          </w:p>
          <w:p>
            <w:pPr>
              <w:pStyle w:val="WeekCode"/>
              <w:keepNext/>
              <w:keepLines/>
            </w:pPr>
            <w:r>
              <w:t xml:space="preserve">  created_at timestamptz not null default now(),</w:t>
            </w:r>
          </w:p>
          <w:p>
            <w:pPr>
              <w:pStyle w:val="WeekCode"/>
              <w:keepNext/>
              <w:keepLines/>
            </w:pPr>
            <w:r>
              <w:t xml:space="preserve">  updated_at timestamptz not null default now()</w:t>
            </w:r>
          </w:p>
          <w:p>
            <w:pPr>
              <w:pStyle w:val="WeekCode"/>
              <w:keepNext w:val="0"/>
              <w:keepLines/>
            </w:pPr>
            <w:r>
              <w:t>);</w:t>
            </w:r>
          </w:p>
        </w:tc>
      </w:tr>
    </w:tbl>
    <w:p>
      <w:pPr>
        <w:spacing w:after="20"/>
      </w:pPr>
    </w:p>
    <w:p>
      <w:r>
        <w:t>CHECK ограничивает priority, visibility и status заданными значениями. duration должна быть положительной. on delete cascade у ссылок на профили и задачи связывает удаление дочерних записей с удалением родительских. Индексы по username, получателю заявки и расписанию ускоряют типичные запросы.</w:t>
      </w:r>
    </w:p>
    <w:p>
      <w:pPr>
        <w:pStyle w:val="Heading2"/>
      </w:pPr>
      <w:r>
        <w:t>15.2. Чек-листы и цвета не требуют новых таблиц</w:t>
      </w:r>
    </w:p>
    <w:p>
      <w:pPr>
        <w:pStyle w:val="WeekCaption"/>
      </w:pPr>
      <w:r>
        <w:rPr>
          <w:i/>
        </w:rPr>
        <w:t>Код: supabase.sql, строки 560-567  |  Дополнительные поля в конце схемы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alter table public.tasks add column if not exists checklist jsonb not null default '[]'::jsonb;</w:t>
            </w:r>
          </w:p>
          <w:p>
            <w:pPr>
              <w:pStyle w:val="WeekCode"/>
              <w:keepNext/>
              <w:keepLines/>
            </w:pPr>
            <w:r>
              <w:t>alter table public.task_requests add column if not exists checklist jsonb not null default '[]'::jsonb;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 xml:space="preserve"> </w:t>
            </w:r>
          </w:p>
          <w:p>
            <w:pPr>
              <w:pStyle w:val="WeekCode"/>
              <w:keepNext/>
              <w:keepLines/>
            </w:pPr>
            <w:r>
              <w:t>-- week. 1.6: цвета задач. Запустить в Supabase SQL Editor для существующей базы.</w:t>
            </w:r>
          </w:p>
          <w:p>
            <w:pPr>
              <w:pStyle w:val="WeekCode"/>
              <w:keepNext/>
              <w:keepLines/>
            </w:pPr>
            <w:r>
              <w:t>-- Маленькое текстовое поле, отдельная таблица не нужна.</w:t>
            </w:r>
          </w:p>
          <w:p>
            <w:pPr>
              <w:pStyle w:val="WeekCode"/>
              <w:keepNext/>
              <w:keepLines/>
            </w:pPr>
            <w:r>
              <w:t>alter table public.tasks add column if not exists color text not null default 'default';</w:t>
            </w:r>
          </w:p>
          <w:p>
            <w:pPr>
              <w:pStyle w:val="WeekCode"/>
              <w:keepNext w:val="0"/>
              <w:keepLines/>
            </w:pPr>
            <w:r>
              <w:t>alter table public.task_requests add column if not exists color text not null default 'default';</w:t>
            </w:r>
          </w:p>
        </w:tc>
      </w:tr>
    </w:tbl>
    <w:p>
      <w:pPr>
        <w:spacing w:after="20"/>
      </w:pPr>
    </w:p>
    <w:p>
      <w:r>
        <w:t>В существующей базе эти поля добавляются миграциями MIGRATION_1_1.sql и MIGRATION_1_6.sql. jsonb хранит массив пунктов, color хранит название выбранного цвета. Для новой базы эти ALTER TABLE уже находятся в конце supabase.sql; повторный запуск миграций для тех же полей не нужен.</w:t>
      </w:r>
    </w:p>
    <w:p>
      <w:pPr>
        <w:pStyle w:val="Heading2"/>
      </w:pPr>
      <w:r>
        <w:t>15.3. Что такое RLS</w:t>
      </w:r>
    </w:p>
    <w:p>
      <w:r>
        <w:t>Row Level Security - проверка разрешений на каждую строку при запросе. auth.uid() возвращает id вошедшего пользователя. Политика вида user_id=auth.uid() не даёт клиенту менять чужие шаблоны. Права на общие задачи проверяют owner_id либо запись task_members, где текущий пользователь перечислен участником.</w:t>
      </w:r>
    </w:p>
    <w:p>
      <w:pPr>
        <w:pStyle w:val="WeekCaption"/>
      </w:pPr>
      <w:r>
        <w:rPr>
          <w:i/>
        </w:rPr>
        <w:t>Код: supabase.sql, строки 540-542  |  Итоговые политики tasks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create policy "tasks_select" on public.tasks for select using (owner_id=auth.uid() or public.is_task_member(id,auth.uid()));</w:t>
            </w:r>
          </w:p>
          <w:p>
            <w:pPr>
              <w:pStyle w:val="WeekCode"/>
              <w:keepNext/>
              <w:keepLines/>
            </w:pPr>
            <w:r>
              <w:t>drop policy if exists "tasks_update" on public.tasks;</w:t>
            </w:r>
          </w:p>
          <w:p>
            <w:pPr>
              <w:pStyle w:val="WeekCode"/>
              <w:keepNext w:val="0"/>
              <w:keepLines/>
            </w:pPr>
            <w:r>
              <w:t>create policy "tasks_update" on public.tasks for update using (owner_id=auth.uid() or public.is_task_member(id,auth.uid()));</w:t>
            </w:r>
          </w:p>
        </w:tc>
      </w:tr>
    </w:tbl>
    <w:p>
      <w:pPr>
        <w:spacing w:after="20"/>
      </w:pPr>
    </w:p>
    <w:p>
      <w:pPr>
        <w:pStyle w:val="WeekCaption"/>
      </w:pPr>
      <w:r>
        <w:rPr>
          <w:i/>
        </w:rPr>
        <w:t>Код: supabase.sql, строки 363-365  |  Доступ к расписанию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alter table public.schedule_items enable row level security;</w:t>
            </w:r>
          </w:p>
          <w:p>
            <w:pPr>
              <w:pStyle w:val="WeekCode"/>
              <w:keepNext/>
              <w:keepLines/>
            </w:pPr>
            <w:r>
              <w:t>drop policy if exists "schedule_items_all_own" on public.schedule_items;</w:t>
            </w:r>
          </w:p>
          <w:p>
            <w:pPr>
              <w:pStyle w:val="WeekCode"/>
              <w:keepNext w:val="0"/>
              <w:keepLines/>
            </w:pPr>
            <w:r>
              <w:t>create policy "schedule_items_all_own" on public.schedule_items for all using (user_id=auth.uid()) with check (user_id=auth.uid());</w:t>
            </w:r>
          </w:p>
        </w:tc>
      </w:tr>
    </w:tbl>
    <w:p>
      <w:pPr>
        <w:spacing w:after="20"/>
      </w:pPr>
    </w:p>
    <w:p>
      <w:r>
        <w:t>Обрати внимание на порядок блоков supabase.sql. В начале файла есть старые комментарии про приложение для двух людей и промежуточная более широкая политика для shared. Позже скрипт удаляет policy tasks_select/tasks_update и создаёт финальные версии через is_task_member(). Описывать актуальные правила нужно по последнему CREATE POLICY, а не по первому комментарию.</w:t>
      </w:r>
    </w:p>
    <w:p>
      <w:pPr>
        <w:pStyle w:val="Heading2"/>
      </w:pPr>
      <w:r>
        <w:t>15.4. Доступ к профилям и журналам</w:t>
      </w:r>
    </w:p>
    <w:p>
      <w:r>
        <w:t>Финальная политика profiles_select_authenticated разрешает авторизованным пользователям читать строки profiles. В таблице также есть email, поэтому нельзя считать email приватным только потому, что интерфейс запрашивает для друзей ограниченный набор столбцов. Таблицы журналов push не предназначены для прямой записи обычным клиентом; Edge Function использует service role.</w:t>
      </w:r>
    </w:p>
    <w:p>
      <w:pPr>
        <w:pStyle w:val="WeekNote"/>
      </w:pPr>
      <w:r>
        <w:rPr>
          <w:b/>
        </w:rPr>
        <w:t>Важно. Документация фиксирует фактическое поведение версии 1.6. Она не подтверждает проведение внешнего аудита безопасности или успешную настройку реального проекта Supabase.</w:t>
      </w:r>
    </w:p>
    <w:p>
      <w:pPr>
        <w:pStyle w:val="Heading1"/>
      </w:pPr>
      <w:r>
        <w:t>16. Установка, обновление и поиск ошибок</w:t>
      </w:r>
    </w:p>
    <w:p>
      <w:pPr>
        <w:pStyle w:val="Heading2"/>
      </w:pPr>
      <w:r>
        <w:t>16.1. Первый запуск</w:t>
      </w:r>
    </w:p>
    <w:p>
      <w:pPr>
        <w:spacing w:after="40"/>
        <w:ind w:left="331" w:hanging="317"/>
      </w:pPr>
      <w:r>
        <w:rPr>
          <w:b/>
        </w:rPr>
        <w:t xml:space="preserve">1.  </w:t>
      </w:r>
      <w:r>
        <w:t>Разместить файлы проекта в корне репозитория или в папке, из которой настроена публикация GitHub Pages. Открываемый index.html должен находить style.css, app.js и изображения по относительным путям.</w:t>
      </w:r>
    </w:p>
    <w:p>
      <w:pPr>
        <w:spacing w:after="40"/>
        <w:ind w:left="331" w:hanging="317"/>
      </w:pPr>
      <w:r>
        <w:rPr>
          <w:b/>
        </w:rPr>
        <w:t xml:space="preserve">2.  </w:t>
      </w:r>
      <w:r>
        <w:t>Создать проект Supabase. В SQL Editor выполнить supabase.sql целиком и проверить отсутствие ошибок.</w:t>
      </w:r>
    </w:p>
    <w:p>
      <w:pPr>
        <w:spacing w:after="40"/>
        <w:ind w:left="331" w:hanging="317"/>
      </w:pPr>
      <w:r>
        <w:rPr>
          <w:b/>
        </w:rPr>
        <w:t xml:space="preserve">3.  </w:t>
      </w:r>
      <w:r>
        <w:t>Если нужны push-уведомления при закрытом сайте, дополнительно выполнить push_setup.sql, развернуть Edge Function и задать ей секреты и расписание вызова согласно PUSH_SETUP.md.</w:t>
      </w:r>
    </w:p>
    <w:p>
      <w:pPr>
        <w:spacing w:after="40"/>
        <w:ind w:left="331" w:hanging="317"/>
      </w:pPr>
      <w:r>
        <w:rPr>
          <w:b/>
        </w:rPr>
        <w:t xml:space="preserve">4.  </w:t>
      </w:r>
      <w:r>
        <w:t>Заполнить config.js адресом проекта и публичным anon/publishable key. Приватный service role key в этот файл не помещать.</w:t>
      </w:r>
    </w:p>
    <w:p>
      <w:pPr>
        <w:spacing w:after="40"/>
        <w:ind w:left="331" w:hanging="317"/>
      </w:pPr>
      <w:r>
        <w:rPr>
          <w:b/>
        </w:rPr>
        <w:t xml:space="preserve">5.  </w:t>
      </w:r>
      <w:r>
        <w:t>В Supabase Auth проверить URL сайта, redirect URL и способ подтверждения почты. После публикации открыть сайт и проверить вход, создание и загрузку задачи.</w:t>
      </w:r>
    </w:p>
    <w:p>
      <w:pPr>
        <w:pStyle w:val="WeekCaption"/>
      </w:pPr>
      <w:r>
        <w:rPr>
          <w:i/>
        </w:rPr>
        <w:t>Код: config.example.js + config.push.example.js  |  Шаблон, не реальные ключи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5F3F8"/>
          </w:tcPr>
          <w:p>
            <w:pPr>
              <w:pStyle w:val="WeekCode"/>
              <w:keepNext/>
              <w:keepLines/>
            </w:pPr>
            <w:r/>
            <w:r>
              <w:t>window.SUPABASE_URL = "https://YOUR_PROJECT.supabase.co";</w:t>
            </w:r>
          </w:p>
          <w:p>
            <w:pPr>
              <w:pStyle w:val="WeekCode"/>
              <w:keepNext/>
              <w:keepLines/>
            </w:pPr>
            <w:r>
              <w:t>window.SUPABASE_ANON_KEY = "YOUR_PUBLISHABLE_KEY";</w:t>
            </w:r>
          </w:p>
          <w:p>
            <w:pPr>
              <w:pStyle w:val="WeekCode"/>
              <w:keepNext w:val="0"/>
              <w:keepLines/>
            </w:pPr>
            <w:r>
              <w:t>window.VAPID_PUBLIC_KEY = "YOUR_VAPID_PUBLIC_KEY";</w:t>
            </w:r>
          </w:p>
        </w:tc>
      </w:tr>
    </w:tbl>
    <w:p>
      <w:pPr>
        <w:spacing w:after="20"/>
      </w:pPr>
    </w:p>
    <w:p>
      <w:r>
        <w:t>GitHub Pages раздаёт статические файлы и не выполняет SQL или Deno. Прямые запросы в Supabase идут из браузера через публичный ключ и сессии. Для защищённых серверных действий в проекте предусмотрена отдельная Edge Function.</w:t>
      </w:r>
    </w:p>
    <w:p>
      <w:pPr>
        <w:pStyle w:val="Heading2"/>
      </w:pPr>
      <w:r>
        <w:t>16.2. Обновление с предыдущей версии</w:t>
      </w:r>
    </w:p>
    <w:p>
      <w:pPr>
        <w:spacing w:after="40"/>
        <w:ind w:left="331" w:hanging="317"/>
      </w:pPr>
      <w:r>
        <w:rPr>
          <w:b/>
        </w:rPr>
        <w:t xml:space="preserve">1.  </w:t>
      </w:r>
      <w:r>
        <w:t>Сделать резервную копию репозитория и данных, которые нужно сохранить.</w:t>
      </w:r>
    </w:p>
    <w:p>
      <w:pPr>
        <w:spacing w:after="40"/>
        <w:ind w:left="331" w:hanging="317"/>
      </w:pPr>
      <w:r>
        <w:rPr>
          <w:b/>
        </w:rPr>
        <w:t xml:space="preserve">2.  </w:t>
      </w:r>
      <w:r>
        <w:t>Если чек-листы ещё не добавлены, выполнить MIGRATION_1_1.sql в существующей базе.</w:t>
      </w:r>
    </w:p>
    <w:p>
      <w:pPr>
        <w:spacing w:after="40"/>
        <w:ind w:left="331" w:hanging="317"/>
      </w:pPr>
      <w:r>
        <w:rPr>
          <w:b/>
        </w:rPr>
        <w:t xml:space="preserve">3.  </w:t>
      </w:r>
      <w:r>
        <w:t>Если цветов ещё нет, выполнить MIGRATION_1_6.sql. Скрипт добавляет поле color в tasks и task_requests.</w:t>
      </w:r>
    </w:p>
    <w:p>
      <w:pPr>
        <w:spacing w:after="40"/>
        <w:ind w:left="331" w:hanging="317"/>
      </w:pPr>
      <w:r>
        <w:rPr>
          <w:b/>
        </w:rPr>
        <w:t xml:space="preserve">4.  </w:t>
      </w:r>
      <w:r>
        <w:t>Загрузить новые index.html, app.js, style.css, изображения, sw.js и остальные файлы в GitHub без замены config.js на шаблон.</w:t>
      </w:r>
    </w:p>
    <w:p>
      <w:pPr>
        <w:spacing w:after="40"/>
        <w:ind w:left="331" w:hanging="317"/>
      </w:pPr>
      <w:r>
        <w:rPr>
          <w:b/>
        </w:rPr>
        <w:t xml:space="preserve">5.  </w:t>
      </w:r>
      <w:r>
        <w:t>После публикации обновить страницу с очисткой кеша. Для установленного PWA может понадобиться перезапуск, а для иконки иногда повторная установка ярлыка.</w:t>
      </w:r>
    </w:p>
    <w:p>
      <w:pPr>
        <w:pStyle w:val="Heading2"/>
      </w:pPr>
      <w:r>
        <w:t>16.3. На что смотреть при ошибке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Симптом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Что проверить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Вместо аккаунта открывается демо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Есть ли в config.js оба значения SUPABASE_URL и SUPABASE_ANON_KEY; загрузился ли файл.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Ошибка загрузки таблицы/столбца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Применены ли SQL-схема и нужные миграции; совпадают ли имена полей.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Не видно общей задачи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Заполнена ли task_members, корректны ли финальные RLS-политики.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Чужой пользователь не находится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Username, уникальный индекс, запись профиля и активную сессию.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Неверное время уведомления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Timezone подписки, lead_minutes, дату/время задачи и вызов Edge Function.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После обновления старый интерфейс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Кэш Service Worker, публикацию GitHub Pages, кеш браузера.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Неправильная иконка на телефоне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manifest, week-192/512.png и кеш установленного ярлыка.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Импорт не добавил облачные задачи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 этой версии импорт работает через demoData, не через вставку в Supabase.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Непонятный отказ в запросе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Вкладка Network, объект error в Supabase, ограничения CHECK и RLS.</w:t>
            </w:r>
          </w:p>
        </w:tc>
      </w:tr>
    </w:tbl>
    <w:p>
      <w:pPr>
        <w:spacing w:after="20"/>
      </w:pPr>
    </w:p>
    <w:p>
      <w:pPr>
        <w:pStyle w:val="Heading2"/>
      </w:pPr>
      <w:r>
        <w:t>16.4. Ограничение по объёму</w:t>
      </w:r>
    </w:p>
    <w:p>
      <w:r>
        <w:t>Проект рассчитан на небольшую группу примерно до 10 пользователей. Сами задачи, чек-листы и короткие журналы обычно компактнее изображений и вложений. Тем не менее 500 МБ относятся к квоте конкретной базы: реальный остаток зависит от общего числа строк, индексов, журналов и условий тарифа Supabase. Не стоит считать 500 МБ гарантией без контроля объёма.</w:t>
      </w:r>
    </w:p>
    <w:p>
      <w:r>
        <w:t>Новые цвета занимают короткое поле text. Чек-листы записываются jsonb в ту же строку задачи. Изображения логотипов загружаются как статические файлы с хостинга и не копируются в таблицу tasks.</w:t>
      </w:r>
    </w:p>
    <w:p>
      <w:pPr>
        <w:pStyle w:val="Heading1"/>
      </w:pPr>
      <w:r>
        <w:t>17. Указатель по основным функциям и файлам</w:t>
      </w:r>
    </w:p>
    <w:p>
      <w:r>
        <w:t>Этот раздел помогает быстро найти нужную часть кода, когда требуется исправить текущую функцию. Номера строк приблизительные и относятся к исходникам 1.6.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Функция или группа</w:t>
            </w:r>
          </w:p>
        </w:tc>
        <w:tc>
          <w:tcPr>
            <w:tcW w:type="dxa" w:w="4824"/>
            <w:vAlign w:val="center"/>
            <w:shd w:fill="EAE4F5"/>
          </w:tcPr>
          <w:p>
            <w:pPr>
              <w:spacing w:after="20" w:before="20"/>
            </w:pPr>
            <w:r>
              <w:rPr>
                <w:b/>
                <w:sz w:val="16"/>
              </w:rPr>
              <w:t>Где искать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boot(), enter(), reloadCloud()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340-429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bindStatic(), authSubmit(), switchSection()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446-560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renderWeek(), renderWeekOverview()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685-780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layoutDayTasks(), expandOccurrences()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80-115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taskConflicts(), updateConflictWarning()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139-175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taskColor(), taskColorAttr()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793-798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saveTask(), weekToggle(), weekDelete()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927-994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openChecklist(), toggleChecklistItem()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869-898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openOverdue(), applyOverdue()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899-926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searchFriend(), acceptFriend(), unfriend()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1044-1115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finishOnboarding(), collectSchedule()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610-659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startTimer(), stopTimer(), updateTimerBar()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200-248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renderStats(), renderSettings(), exportData()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app.js, около строк 1142-1197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Service Worker и кэш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sw.js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Push-отправка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supabase/functions/send-task-reminders/index.ts</w:t>
            </w:r>
          </w:p>
        </w:tc>
      </w:tr>
      <w:tr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Таблицы, политики, триггеры</w:t>
            </w:r>
          </w:p>
        </w:tc>
        <w:tc>
          <w:tcPr>
            <w:tcW w:type="dxa" w:w="4824"/>
            <w:vAlign w:val="center"/>
            <w:shd w:fill="F9F8FB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supabase.sql и push_setup.sql</w:t>
            </w:r>
          </w:p>
        </w:tc>
      </w:tr>
    </w:tbl>
    <w:p>
      <w:pPr>
        <w:spacing w:after="20"/>
      </w:pPr>
    </w:p>
    <w:p>
      <w:r>
        <w:t>Документ описывает проект по состоянию на версию 1.6. Если код изменится, точнее всего сверять нужное поведение с указанной функцией и финальными правилами SQL, а не только с текстом документа.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36" w:left="1181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97C"/>
        <w:sz w:val="16"/>
      </w:rPr>
      <w:t xml:space="preserve">week.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97C"/>
        <w:sz w:val="16"/>
      </w:rPr>
      <w:t>week.    /    техническая документация    /    версия 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6" w:line="269" w:lineRule="auto"/>
    </w:pPr>
    <w:rPr>
      <w:rFonts w:ascii="Arial" w:hAnsi="Arial"/>
      <w:color w:val="2629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722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445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D456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A2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Arial" w:hAnsi="Arial"/>
      <w:b w:val="0"/>
      <w:i/>
      <w:iCs/>
      <w:color w:val="6364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ekCode">
    <w:name w:val="Week Code"/>
    <w:pPr>
      <w:spacing w:before="20" w:after="20" w:line="252" w:lineRule="auto"/>
    </w:pPr>
    <w:rPr>
      <w:rFonts w:ascii="DejaVu Sans Mono" w:hAnsi="DejaVu Sans Mono"/>
      <w:color w:val="302940"/>
      <w:sz w:val="15"/>
    </w:rPr>
  </w:style>
  <w:style w:type="paragraph" w:customStyle="1" w:styleId="WeekCaption">
    <w:name w:val="Week Caption"/>
    <w:pPr>
      <w:spacing w:before="100" w:after="40"/>
    </w:pPr>
    <w:rPr>
      <w:rFonts w:ascii="Arial" w:hAnsi="Arial"/>
      <w:color w:val="6F667F"/>
      <w:sz w:val="16"/>
    </w:rPr>
  </w:style>
  <w:style w:type="paragraph" w:customStyle="1" w:styleId="WeekNote">
    <w:name w:val="Week Note"/>
    <w:pPr>
      <w:spacing w:after="100"/>
    </w:pPr>
    <w:rPr>
      <w:rFonts w:ascii="Arial" w:hAnsi="Arial"/>
      <w:color w:val="483E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week. Техническая документация: разбор кода версии 1.6</dc:title>
  <dc:subject>Техническое описание исходного кода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